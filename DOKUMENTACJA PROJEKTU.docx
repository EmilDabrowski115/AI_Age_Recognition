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7A76E" w14:textId="199185EA" w:rsidR="00956C7D" w:rsidRDefault="00000000">
      <w:pPr>
        <w:pStyle w:val="Nagwek1"/>
      </w:pPr>
      <w:r>
        <w:t>DOKUMENTACJA PROJEKTU</w:t>
      </w:r>
      <w:r>
        <w:br/>
        <w:t>AI Age Recognition - System Rozpoznawania Wieku</w:t>
      </w:r>
    </w:p>
    <w:p w14:paraId="2CCEF45D" w14:textId="77777777" w:rsidR="00956C7D" w:rsidRDefault="00000000">
      <w:r>
        <w:t>Status projektu: W fazie rozwoju</w:t>
      </w:r>
    </w:p>
    <w:p w14:paraId="1A815F9D" w14:textId="3A48F10A" w:rsidR="00956C7D" w:rsidRDefault="00000000">
      <w:r>
        <w:t xml:space="preserve">Data: </w:t>
      </w:r>
      <w:proofErr w:type="spellStart"/>
      <w:r w:rsidR="001E6AE1">
        <w:t>Grudzień</w:t>
      </w:r>
      <w:proofErr w:type="spellEnd"/>
      <w:r w:rsidR="001E6AE1">
        <w:t xml:space="preserve"> </w:t>
      </w:r>
      <w:r>
        <w:t>2025</w:t>
      </w:r>
    </w:p>
    <w:p w14:paraId="703DDCFA" w14:textId="77777777" w:rsidR="00956C7D" w:rsidRDefault="00000000">
      <w:pPr>
        <w:pStyle w:val="Nagwek2"/>
      </w:pPr>
      <w:r>
        <w:t>1. Informacje podstawowe</w:t>
      </w:r>
    </w:p>
    <w:p w14:paraId="105365F3" w14:textId="77777777" w:rsidR="00956C7D" w:rsidRDefault="00000000">
      <w:pPr>
        <w:pStyle w:val="Nagwek3"/>
      </w:pPr>
      <w:r>
        <w:t>Cel projektu</w:t>
      </w:r>
    </w:p>
    <w:p w14:paraId="6A7AC9F5" w14:textId="77777777" w:rsidR="00956C7D" w:rsidRDefault="00000000">
      <w:r>
        <w:t>Celem projektu jest stworzenie aplikacji webowej wykorzystującej sztuczną inteligencję do automatycznej predykcji wieku użytkowników na podstawie analizy zdjęć twarzy. System ma umożliwić szybką i wygodną weryfikację wieku z użyciem kamery.</w:t>
      </w:r>
    </w:p>
    <w:p w14:paraId="03A29C11" w14:textId="77777777" w:rsidR="00956C7D" w:rsidRDefault="00000000">
      <w:pPr>
        <w:pStyle w:val="Nagwek3"/>
      </w:pPr>
      <w:r>
        <w:t>Technologie</w:t>
      </w:r>
    </w:p>
    <w:p w14:paraId="1049E669" w14:textId="77777777" w:rsidR="00956C7D" w:rsidRDefault="00000000">
      <w:r>
        <w:t>Backend:</w:t>
      </w:r>
    </w:p>
    <w:p w14:paraId="7E190064" w14:textId="77777777" w:rsidR="00956C7D" w:rsidRDefault="00000000">
      <w:pPr>
        <w:pStyle w:val="Listapunktowana"/>
      </w:pPr>
      <w:r>
        <w:t>- Python 3.x + FastAPI</w:t>
      </w:r>
      <w:r>
        <w:br/>
        <w:t>- SQLAlchemy ORM + SQLite</w:t>
      </w:r>
      <w:r>
        <w:br/>
        <w:t>- JWT (planowane)</w:t>
      </w:r>
      <w:r>
        <w:br/>
        <w:t>- bcrypt (planowane) do haszowania haseł</w:t>
      </w:r>
    </w:p>
    <w:p w14:paraId="2030E9A7" w14:textId="77777777" w:rsidR="00956C7D" w:rsidRDefault="00000000">
      <w:r>
        <w:br/>
        <w:t>AI/ML (planowane):</w:t>
      </w:r>
    </w:p>
    <w:p w14:paraId="0F805FBF" w14:textId="77777777" w:rsidR="00956C7D" w:rsidRDefault="00000000">
      <w:pPr>
        <w:pStyle w:val="Listapunktowana"/>
      </w:pPr>
      <w:r>
        <w:t>- OpenCV – detekcja twarzy</w:t>
      </w:r>
      <w:r>
        <w:br/>
        <w:t>- TensorFlow/PyTorch – predykcja wieku</w:t>
      </w:r>
      <w:r>
        <w:br/>
        <w:t>- NumPy, Pillow – przetwarzanie obrazów</w:t>
      </w:r>
    </w:p>
    <w:p w14:paraId="4AE5DF14" w14:textId="77777777" w:rsidR="00956C7D" w:rsidRDefault="00000000">
      <w:r>
        <w:br/>
        <w:t>Frontend (planowane):</w:t>
      </w:r>
    </w:p>
    <w:p w14:paraId="6FABE10C" w14:textId="77777777" w:rsidR="00956C7D" w:rsidRDefault="00000000">
      <w:pPr>
        <w:pStyle w:val="Listapunktowana"/>
      </w:pPr>
      <w:r>
        <w:t>- HTML5, CSS3, JavaScript</w:t>
      </w:r>
      <w:r>
        <w:br/>
        <w:t>- WebRTC – obsługa kamery</w:t>
      </w:r>
    </w:p>
    <w:p w14:paraId="2FE580F2" w14:textId="77777777" w:rsidR="00956C7D" w:rsidRDefault="00000000">
      <w:pPr>
        <w:pStyle w:val="Nagwek2"/>
      </w:pPr>
      <w:r>
        <w:t>2. Struktura projektu</w:t>
      </w:r>
    </w:p>
    <w:p w14:paraId="129099DC" w14:textId="77777777" w:rsidR="00956C7D" w:rsidRDefault="00000000">
      <w:r>
        <w:t>Struktura plików została zaprojektowana w sposób modularny, ułatwiając rozwój projektu.</w:t>
      </w:r>
    </w:p>
    <w:p w14:paraId="506B4D82" w14:textId="77777777" w:rsidR="00956C7D" w:rsidRDefault="00000000">
      <w:pPr>
        <w:pStyle w:val="Nagwek2"/>
      </w:pPr>
      <w:r>
        <w:t>3. Baza danych</w:t>
      </w:r>
    </w:p>
    <w:p w14:paraId="3F896418" w14:textId="77777777" w:rsidR="00956C7D" w:rsidRDefault="00000000">
      <w:r>
        <w:t xml:space="preserve">Projekt wykorzystuje bazę SQLite zawierającą trzy tabele: Users, Predictions </w:t>
      </w:r>
      <w:proofErr w:type="spellStart"/>
      <w:r>
        <w:t>oraz</w:t>
      </w:r>
      <w:proofErr w:type="spellEnd"/>
      <w:r>
        <w:t xml:space="preserve"> Sessions.</w:t>
      </w:r>
    </w:p>
    <w:p w14:paraId="566CF217" w14:textId="77777777" w:rsidR="003B4017" w:rsidRDefault="003B4017">
      <w:pPr>
        <w:rPr>
          <w:b/>
          <w:bCs/>
        </w:rPr>
      </w:pPr>
    </w:p>
    <w:p w14:paraId="33706E5B" w14:textId="77777777" w:rsidR="003B4017" w:rsidRDefault="003B4017">
      <w:pPr>
        <w:rPr>
          <w:b/>
          <w:bCs/>
        </w:rPr>
      </w:pPr>
    </w:p>
    <w:p w14:paraId="555A19C4" w14:textId="77777777" w:rsidR="003B4017" w:rsidRDefault="003B4017">
      <w:pPr>
        <w:rPr>
          <w:b/>
          <w:bCs/>
        </w:rPr>
      </w:pPr>
    </w:p>
    <w:p w14:paraId="53B5BD2B" w14:textId="7B465C91" w:rsidR="003B4017" w:rsidRPr="003B4017" w:rsidRDefault="003B4017">
      <w:pPr>
        <w:rPr>
          <w:b/>
          <w:bCs/>
        </w:rPr>
      </w:pPr>
      <w:r w:rsidRPr="003B4017">
        <w:rPr>
          <w:b/>
          <w:bCs/>
        </w:rPr>
        <w:lastRenderedPageBreak/>
        <w:t>Users:</w:t>
      </w:r>
    </w:p>
    <w:p w14:paraId="429D815B" w14:textId="3A07246A" w:rsidR="003B4017" w:rsidRPr="003B0D7E" w:rsidRDefault="003B4017" w:rsidP="003B4017">
      <w:pPr>
        <w:spacing w:after="0"/>
      </w:pPr>
      <w:r>
        <w:t>SQL</w:t>
      </w:r>
    </w:p>
    <w:p w14:paraId="2F78522E" w14:textId="77777777" w:rsidR="003B4017" w:rsidRPr="003B0D7E" w:rsidRDefault="003B4017" w:rsidP="003B4017">
      <w:pPr>
        <w:spacing w:after="0"/>
      </w:pPr>
      <w:r w:rsidRPr="003B0D7E">
        <w:t>CREATE TABLE Users (</w:t>
      </w:r>
    </w:p>
    <w:p w14:paraId="35F58B8C" w14:textId="77777777" w:rsidR="003B4017" w:rsidRPr="003B0D7E" w:rsidRDefault="003B4017" w:rsidP="003B4017">
      <w:pPr>
        <w:spacing w:after="0"/>
      </w:pPr>
      <w:r w:rsidRPr="003B0D7E">
        <w:t>    id INTEGER PRIMARY KEY,</w:t>
      </w:r>
    </w:p>
    <w:p w14:paraId="27F755B9" w14:textId="77777777" w:rsidR="003B4017" w:rsidRPr="003B0D7E" w:rsidRDefault="003B4017" w:rsidP="003B4017">
      <w:pPr>
        <w:spacing w:after="0"/>
      </w:pPr>
      <w:r w:rsidRPr="003B0D7E">
        <w:t xml:space="preserve">    username </w:t>
      </w:r>
      <w:proofErr w:type="gramStart"/>
      <w:r w:rsidRPr="003B0D7E">
        <w:t>VARCHAR(</w:t>
      </w:r>
      <w:proofErr w:type="gramEnd"/>
      <w:r w:rsidRPr="003B0D7E">
        <w:t>50) UNIQUE NOT NULL,</w:t>
      </w:r>
    </w:p>
    <w:p w14:paraId="56A06835" w14:textId="77777777" w:rsidR="003B4017" w:rsidRPr="003B0D7E" w:rsidRDefault="003B4017" w:rsidP="003B4017">
      <w:pPr>
        <w:spacing w:after="0"/>
      </w:pPr>
      <w:r w:rsidRPr="003B0D7E">
        <w:t xml:space="preserve">    email </w:t>
      </w:r>
      <w:proofErr w:type="gramStart"/>
      <w:r w:rsidRPr="003B0D7E">
        <w:t>VARCHAR(</w:t>
      </w:r>
      <w:proofErr w:type="gramEnd"/>
      <w:r w:rsidRPr="003B0D7E">
        <w:t>100) UNIQUE,</w:t>
      </w:r>
    </w:p>
    <w:p w14:paraId="62CA9677" w14:textId="77777777" w:rsidR="003B4017" w:rsidRPr="003B0D7E" w:rsidRDefault="003B4017" w:rsidP="003B4017">
      <w:pPr>
        <w:spacing w:after="0"/>
      </w:pPr>
      <w:r w:rsidRPr="003B0D7E">
        <w:t xml:space="preserve">    </w:t>
      </w:r>
      <w:proofErr w:type="spellStart"/>
      <w:r w:rsidRPr="003B0D7E">
        <w:t>password_hash</w:t>
      </w:r>
      <w:proofErr w:type="spellEnd"/>
      <w:r w:rsidRPr="003B0D7E">
        <w:t xml:space="preserve"> </w:t>
      </w:r>
      <w:proofErr w:type="gramStart"/>
      <w:r w:rsidRPr="003B0D7E">
        <w:t>VARCHAR(</w:t>
      </w:r>
      <w:proofErr w:type="gramEnd"/>
      <w:r w:rsidRPr="003B0D7E">
        <w:t>255) NOT NULL,</w:t>
      </w:r>
    </w:p>
    <w:p w14:paraId="10FB2B93" w14:textId="77777777" w:rsidR="003B4017" w:rsidRPr="003B0D7E" w:rsidRDefault="003B4017" w:rsidP="003B4017">
      <w:pPr>
        <w:spacing w:after="0"/>
      </w:pPr>
      <w:r w:rsidRPr="003B0D7E">
        <w:t xml:space="preserve">    </w:t>
      </w:r>
      <w:proofErr w:type="spellStart"/>
      <w:r w:rsidRPr="003B0D7E">
        <w:t>created_at</w:t>
      </w:r>
      <w:proofErr w:type="spellEnd"/>
      <w:r w:rsidRPr="003B0D7E">
        <w:t xml:space="preserve"> TIMESTAMP DEFAULT CURRENT_TIMESTAMP,</w:t>
      </w:r>
    </w:p>
    <w:p w14:paraId="0EC35FCD" w14:textId="77777777" w:rsidR="003B4017" w:rsidRPr="003B0D7E" w:rsidRDefault="003B4017" w:rsidP="003B4017">
      <w:pPr>
        <w:spacing w:after="0"/>
      </w:pPr>
      <w:r w:rsidRPr="003B0D7E">
        <w:t xml:space="preserve">    </w:t>
      </w:r>
      <w:proofErr w:type="spellStart"/>
      <w:r w:rsidRPr="003B0D7E">
        <w:t>last_login</w:t>
      </w:r>
      <w:proofErr w:type="spellEnd"/>
      <w:r w:rsidRPr="003B0D7E">
        <w:t xml:space="preserve"> TIMESTAMP</w:t>
      </w:r>
    </w:p>
    <w:p w14:paraId="783EF431" w14:textId="77777777" w:rsidR="003B4017" w:rsidRPr="003B0D7E" w:rsidRDefault="003B4017" w:rsidP="003B4017">
      <w:pPr>
        <w:spacing w:after="0"/>
      </w:pPr>
      <w:r w:rsidRPr="003B0D7E">
        <w:t>);</w:t>
      </w:r>
    </w:p>
    <w:p w14:paraId="30A4FBBD" w14:textId="77777777" w:rsidR="003B4017" w:rsidRDefault="003B4017"/>
    <w:p w14:paraId="5432480D" w14:textId="77777777" w:rsidR="003B4017" w:rsidRPr="003B0D7E" w:rsidRDefault="003B4017" w:rsidP="003B4017">
      <w:pPr>
        <w:spacing w:after="0"/>
      </w:pPr>
      <w:r w:rsidRPr="003B0D7E">
        <w:rPr>
          <w:b/>
          <w:bCs/>
        </w:rPr>
        <w:t>Predictions</w:t>
      </w:r>
    </w:p>
    <w:p w14:paraId="28030606" w14:textId="7EB902F1" w:rsidR="003B4017" w:rsidRPr="003B0D7E" w:rsidRDefault="003B4017" w:rsidP="003B4017">
      <w:pPr>
        <w:spacing w:after="0"/>
      </w:pPr>
      <w:r>
        <w:t>SQL</w:t>
      </w:r>
    </w:p>
    <w:p w14:paraId="170ACBDB" w14:textId="77777777" w:rsidR="003B4017" w:rsidRPr="003B0D7E" w:rsidRDefault="003B4017" w:rsidP="003B4017">
      <w:pPr>
        <w:spacing w:after="0"/>
      </w:pPr>
      <w:r w:rsidRPr="003B0D7E">
        <w:t>CREATE TABLE Predictions (</w:t>
      </w:r>
    </w:p>
    <w:p w14:paraId="143B4277" w14:textId="77777777" w:rsidR="003B4017" w:rsidRPr="003B0D7E" w:rsidRDefault="003B4017" w:rsidP="003B4017">
      <w:pPr>
        <w:spacing w:after="0"/>
      </w:pPr>
      <w:r w:rsidRPr="003B0D7E">
        <w:t>    id INTEGER PRIMARY KEY,</w:t>
      </w:r>
    </w:p>
    <w:p w14:paraId="407181A8" w14:textId="77777777" w:rsidR="003B4017" w:rsidRPr="003B0D7E" w:rsidRDefault="003B4017" w:rsidP="003B4017">
      <w:pPr>
        <w:spacing w:after="0"/>
      </w:pPr>
      <w:r w:rsidRPr="003B0D7E">
        <w:t xml:space="preserve">    </w:t>
      </w:r>
      <w:proofErr w:type="spellStart"/>
      <w:r w:rsidRPr="003B0D7E">
        <w:t>user_id</w:t>
      </w:r>
      <w:proofErr w:type="spellEnd"/>
      <w:r w:rsidRPr="003B0D7E">
        <w:t xml:space="preserve"> INTEGER REFERENCES Users(id) ON DELETE CASCADE,</w:t>
      </w:r>
    </w:p>
    <w:p w14:paraId="5D87ED3C" w14:textId="77777777" w:rsidR="003B4017" w:rsidRPr="003B0D7E" w:rsidRDefault="003B4017" w:rsidP="003B4017">
      <w:pPr>
        <w:spacing w:after="0"/>
      </w:pPr>
      <w:r w:rsidRPr="003B0D7E">
        <w:t xml:space="preserve">    </w:t>
      </w:r>
      <w:proofErr w:type="spellStart"/>
      <w:r w:rsidRPr="003B0D7E">
        <w:t>image_path</w:t>
      </w:r>
      <w:proofErr w:type="spellEnd"/>
      <w:r w:rsidRPr="003B0D7E">
        <w:t xml:space="preserve"> </w:t>
      </w:r>
      <w:proofErr w:type="gramStart"/>
      <w:r w:rsidRPr="003B0D7E">
        <w:t>VARCHAR(</w:t>
      </w:r>
      <w:proofErr w:type="gramEnd"/>
      <w:r w:rsidRPr="003B0D7E">
        <w:t>255),</w:t>
      </w:r>
    </w:p>
    <w:p w14:paraId="42A50385" w14:textId="77777777" w:rsidR="003B4017" w:rsidRPr="003B0D7E" w:rsidRDefault="003B4017" w:rsidP="003B4017">
      <w:pPr>
        <w:spacing w:after="0"/>
      </w:pPr>
      <w:r w:rsidRPr="003B0D7E">
        <w:t xml:space="preserve">    </w:t>
      </w:r>
      <w:proofErr w:type="spellStart"/>
      <w:r w:rsidRPr="003B0D7E">
        <w:t>predicted_age</w:t>
      </w:r>
      <w:proofErr w:type="spellEnd"/>
      <w:r w:rsidRPr="003B0D7E">
        <w:t xml:space="preserve"> INTEGER,</w:t>
      </w:r>
    </w:p>
    <w:p w14:paraId="4F84CE4C" w14:textId="77777777" w:rsidR="003B4017" w:rsidRPr="003B0D7E" w:rsidRDefault="003B4017" w:rsidP="003B4017">
      <w:pPr>
        <w:spacing w:after="0"/>
      </w:pPr>
      <w:r w:rsidRPr="003B0D7E">
        <w:t xml:space="preserve">    confidence </w:t>
      </w:r>
      <w:proofErr w:type="gramStart"/>
      <w:r w:rsidRPr="003B0D7E">
        <w:t>DECIMAL(</w:t>
      </w:r>
      <w:proofErr w:type="gramEnd"/>
      <w:r w:rsidRPr="003B0D7E">
        <w:t>5,2),</w:t>
      </w:r>
    </w:p>
    <w:p w14:paraId="34EB104D" w14:textId="77777777" w:rsidR="003B4017" w:rsidRPr="003B0D7E" w:rsidRDefault="003B4017" w:rsidP="003B4017">
      <w:pPr>
        <w:spacing w:after="0"/>
      </w:pPr>
      <w:r w:rsidRPr="003B0D7E">
        <w:t xml:space="preserve">    </w:t>
      </w:r>
      <w:proofErr w:type="spellStart"/>
      <w:r w:rsidRPr="003B0D7E">
        <w:t>created_at</w:t>
      </w:r>
      <w:proofErr w:type="spellEnd"/>
      <w:r w:rsidRPr="003B0D7E">
        <w:t xml:space="preserve"> TIMESTAMP DEFAULT CURRENT_TIMESTAMP</w:t>
      </w:r>
    </w:p>
    <w:p w14:paraId="38DD39E2" w14:textId="77777777" w:rsidR="003B4017" w:rsidRPr="003B0D7E" w:rsidRDefault="003B4017" w:rsidP="003B4017">
      <w:pPr>
        <w:spacing w:after="0"/>
      </w:pPr>
      <w:r w:rsidRPr="003B0D7E">
        <w:t>);</w:t>
      </w:r>
    </w:p>
    <w:p w14:paraId="5A74F6F0" w14:textId="77777777" w:rsidR="003B4017" w:rsidRDefault="003B4017"/>
    <w:p w14:paraId="0768701A" w14:textId="77777777" w:rsidR="003B4017" w:rsidRPr="003B0D7E" w:rsidRDefault="003B4017" w:rsidP="003B4017">
      <w:pPr>
        <w:spacing w:after="0"/>
      </w:pPr>
      <w:r w:rsidRPr="003B0D7E">
        <w:rPr>
          <w:b/>
          <w:bCs/>
        </w:rPr>
        <w:t>Sessions</w:t>
      </w:r>
    </w:p>
    <w:p w14:paraId="4CA1440D" w14:textId="0DB31CCB" w:rsidR="003B4017" w:rsidRPr="003B0D7E" w:rsidRDefault="003B4017" w:rsidP="003B4017">
      <w:pPr>
        <w:spacing w:after="0"/>
      </w:pPr>
      <w:r>
        <w:t>SQL</w:t>
      </w:r>
    </w:p>
    <w:p w14:paraId="61BC7FD0" w14:textId="77777777" w:rsidR="003B4017" w:rsidRPr="003B0D7E" w:rsidRDefault="003B4017" w:rsidP="003B4017">
      <w:pPr>
        <w:spacing w:after="0"/>
      </w:pPr>
      <w:r w:rsidRPr="003B0D7E">
        <w:t>CREATE TABLE Sessions (</w:t>
      </w:r>
    </w:p>
    <w:p w14:paraId="17802748" w14:textId="77777777" w:rsidR="003B4017" w:rsidRPr="003B0D7E" w:rsidRDefault="003B4017" w:rsidP="003B4017">
      <w:pPr>
        <w:spacing w:after="0"/>
      </w:pPr>
      <w:r w:rsidRPr="003B0D7E">
        <w:t>    id INTEGER PRIMARY KEY,</w:t>
      </w:r>
    </w:p>
    <w:p w14:paraId="2A6FAB08" w14:textId="77777777" w:rsidR="003B4017" w:rsidRPr="003B0D7E" w:rsidRDefault="003B4017" w:rsidP="003B4017">
      <w:pPr>
        <w:spacing w:after="0"/>
      </w:pPr>
      <w:r w:rsidRPr="003B0D7E">
        <w:t xml:space="preserve">    </w:t>
      </w:r>
      <w:proofErr w:type="spellStart"/>
      <w:r w:rsidRPr="003B0D7E">
        <w:t>user_id</w:t>
      </w:r>
      <w:proofErr w:type="spellEnd"/>
      <w:r w:rsidRPr="003B0D7E">
        <w:t xml:space="preserve"> INTEGER REFERENCES Users(id) ON DELETE CASCADE,</w:t>
      </w:r>
    </w:p>
    <w:p w14:paraId="19011C63" w14:textId="77777777" w:rsidR="003B4017" w:rsidRPr="003B0D7E" w:rsidRDefault="003B4017" w:rsidP="003B4017">
      <w:pPr>
        <w:spacing w:after="0"/>
      </w:pPr>
      <w:r w:rsidRPr="003B0D7E">
        <w:t xml:space="preserve">    token </w:t>
      </w:r>
      <w:proofErr w:type="gramStart"/>
      <w:r w:rsidRPr="003B0D7E">
        <w:t>VARCHAR(</w:t>
      </w:r>
      <w:proofErr w:type="gramEnd"/>
      <w:r w:rsidRPr="003B0D7E">
        <w:t>512) UNIQUE NOT NULL,</w:t>
      </w:r>
    </w:p>
    <w:p w14:paraId="5AAACA92" w14:textId="77777777" w:rsidR="003B4017" w:rsidRPr="003B0D7E" w:rsidRDefault="003B4017" w:rsidP="003B4017">
      <w:pPr>
        <w:spacing w:after="0"/>
      </w:pPr>
      <w:r w:rsidRPr="003B0D7E">
        <w:t xml:space="preserve">    </w:t>
      </w:r>
      <w:proofErr w:type="spellStart"/>
      <w:r w:rsidRPr="003B0D7E">
        <w:t>created_at</w:t>
      </w:r>
      <w:proofErr w:type="spellEnd"/>
      <w:r w:rsidRPr="003B0D7E">
        <w:t xml:space="preserve"> TIMESTAMP DEFAULT CURRENT_TIMESTAMP,</w:t>
      </w:r>
    </w:p>
    <w:p w14:paraId="652A1D40" w14:textId="77777777" w:rsidR="003B4017" w:rsidRPr="003B0D7E" w:rsidRDefault="003B4017" w:rsidP="003B4017">
      <w:pPr>
        <w:spacing w:after="0"/>
        <w:rPr>
          <w:lang w:val="pl-PL"/>
        </w:rPr>
      </w:pPr>
      <w:r w:rsidRPr="003B0D7E">
        <w:t xml:space="preserve">    </w:t>
      </w:r>
      <w:proofErr w:type="spellStart"/>
      <w:r w:rsidRPr="003B0D7E">
        <w:rPr>
          <w:lang w:val="pl-PL"/>
        </w:rPr>
        <w:t>expires_at</w:t>
      </w:r>
      <w:proofErr w:type="spellEnd"/>
      <w:r w:rsidRPr="003B0D7E">
        <w:rPr>
          <w:lang w:val="pl-PL"/>
        </w:rPr>
        <w:t xml:space="preserve"> TIMESTAMP</w:t>
      </w:r>
    </w:p>
    <w:p w14:paraId="1BB114C4" w14:textId="77777777" w:rsidR="003B4017" w:rsidRPr="003B0D7E" w:rsidRDefault="003B4017" w:rsidP="003B4017">
      <w:pPr>
        <w:spacing w:after="0"/>
        <w:rPr>
          <w:lang w:val="pl-PL"/>
        </w:rPr>
      </w:pPr>
      <w:r w:rsidRPr="003B0D7E">
        <w:rPr>
          <w:lang w:val="pl-PL"/>
        </w:rPr>
        <w:t>);</w:t>
      </w:r>
    </w:p>
    <w:p w14:paraId="4595303D" w14:textId="77777777" w:rsidR="003B4017" w:rsidRDefault="003B4017"/>
    <w:p w14:paraId="14D1CDD4" w14:textId="77777777" w:rsidR="00956C7D" w:rsidRDefault="00000000">
      <w:pPr>
        <w:pStyle w:val="Nagwek2"/>
      </w:pPr>
      <w:r>
        <w:t>4. API Endpoints</w:t>
      </w:r>
    </w:p>
    <w:p w14:paraId="4FD20113" w14:textId="77777777" w:rsidR="00956C7D" w:rsidRDefault="00000000">
      <w:r>
        <w:t>API udostępnia funkcje rejestracji, logowania, predykcji wieku oraz monitoringu zdrowia aplikacji.</w:t>
      </w:r>
    </w:p>
    <w:p w14:paraId="4680258C" w14:textId="77777777" w:rsidR="00956C7D" w:rsidRDefault="00000000">
      <w:pPr>
        <w:pStyle w:val="Nagwek2"/>
      </w:pPr>
      <w:r>
        <w:t>5. Instalacja i uruchomienie</w:t>
      </w:r>
    </w:p>
    <w:p w14:paraId="3D2D3810" w14:textId="77777777" w:rsidR="00956C7D" w:rsidRDefault="00000000">
      <w:r>
        <w:t>Instrukcja instalacji obejmuje proces klonowania repozytorium, konfiguracji środowiska oraz uruchomienia serwera FastAPI.</w:t>
      </w:r>
    </w:p>
    <w:p w14:paraId="0ACC8D3D" w14:textId="77777777" w:rsidR="00956C7D" w:rsidRDefault="00000000">
      <w:pPr>
        <w:pStyle w:val="Nagwek2"/>
      </w:pPr>
      <w:r>
        <w:lastRenderedPageBreak/>
        <w:t>6. Testowanie API</w:t>
      </w:r>
    </w:p>
    <w:p w14:paraId="64532550" w14:textId="77777777" w:rsidR="00956C7D" w:rsidRDefault="00000000">
      <w:r>
        <w:t>API można testować za pomocą cURL, Postmana lub przeglądarki Swagger UI.</w:t>
      </w:r>
    </w:p>
    <w:p w14:paraId="64CB6B31" w14:textId="77777777" w:rsidR="00956C7D" w:rsidRDefault="00000000">
      <w:pPr>
        <w:pStyle w:val="Nagwek2"/>
      </w:pPr>
      <w:r>
        <w:t>7. Status implementacji</w:t>
      </w:r>
    </w:p>
    <w:p w14:paraId="6ADC1DAD" w14:textId="77777777" w:rsidR="00956C7D" w:rsidRDefault="00000000">
      <w:r>
        <w:t>W dokumencie opisano funkcje ukończone oraz znajdujące się na liście TODO.</w:t>
      </w:r>
    </w:p>
    <w:p w14:paraId="196B5EC0" w14:textId="77777777" w:rsidR="00956C7D" w:rsidRDefault="00000000">
      <w:pPr>
        <w:pStyle w:val="Nagwek2"/>
      </w:pPr>
      <w:r>
        <w:t>8. Znane problemy</w:t>
      </w:r>
    </w:p>
    <w:p w14:paraId="471EAA9D" w14:textId="77777777" w:rsidR="00956C7D" w:rsidRDefault="00000000">
      <w:r>
        <w:t>Lista znanych problemów obejmuje zagadnienia związane z bezpieczeństwem, funkcjonalnością oraz infrastrukturą.</w:t>
      </w:r>
    </w:p>
    <w:p w14:paraId="7E843215" w14:textId="77777777" w:rsidR="00956C7D" w:rsidRDefault="00000000">
      <w:pPr>
        <w:pStyle w:val="Nagwek2"/>
      </w:pPr>
      <w:r>
        <w:t>9. Plan dalszego rozwoju</w:t>
      </w:r>
    </w:p>
    <w:p w14:paraId="308242CC" w14:textId="77777777" w:rsidR="00956C7D" w:rsidRDefault="00000000">
      <w:r>
        <w:t>Plan rozwoju dzieli się na trzy główne etapy obejmujące bezpieczeństwo, AI, frontend oraz skalowanie systemu.</w:t>
      </w:r>
    </w:p>
    <w:p w14:paraId="104946A2" w14:textId="77777777" w:rsidR="00956C7D" w:rsidRDefault="00000000">
      <w:pPr>
        <w:pStyle w:val="Nagwek2"/>
      </w:pPr>
      <w:r>
        <w:t>10. Przykład implementacji AI</w:t>
      </w:r>
    </w:p>
    <w:p w14:paraId="66276301" w14:textId="77777777" w:rsidR="00956C7D" w:rsidRDefault="00000000">
      <w:r>
        <w:t>Dokument zawiera przykłady implementacji modelu predykcji wieku oraz detekcji twarzy.</w:t>
      </w:r>
    </w:p>
    <w:p w14:paraId="100E195F" w14:textId="77777777" w:rsidR="00956C7D" w:rsidRDefault="00000000">
      <w:pPr>
        <w:pStyle w:val="Nagwek2"/>
      </w:pPr>
      <w:r>
        <w:t>11. Źródła</w:t>
      </w:r>
    </w:p>
    <w:p w14:paraId="07F01C98" w14:textId="77777777" w:rsidR="00956C7D" w:rsidRDefault="00000000">
      <w:r>
        <w:t>- FastAPI Documentation</w:t>
      </w:r>
      <w:r>
        <w:br/>
        <w:t>- SQLAlchemy Documentation</w:t>
      </w:r>
      <w:r>
        <w:br/>
        <w:t>- OpenCV Docs</w:t>
      </w:r>
      <w:r>
        <w:br/>
        <w:t>- UTKFace Dataset</w:t>
      </w:r>
      <w:r>
        <w:br/>
        <w:t>- OWASP Top 10</w:t>
      </w:r>
    </w:p>
    <w:p w14:paraId="59879ECF" w14:textId="77777777" w:rsidR="003B4017" w:rsidRDefault="003B4017">
      <w:pPr>
        <w:rPr>
          <w:sz w:val="26"/>
          <w:szCs w:val="26"/>
        </w:rPr>
      </w:pPr>
    </w:p>
    <w:p w14:paraId="7C1F68BD" w14:textId="3961DA20" w:rsidR="001E6AE1" w:rsidRPr="001E6AE1" w:rsidRDefault="001E6AE1">
      <w:pPr>
        <w:rPr>
          <w:b/>
          <w:bCs/>
          <w:sz w:val="26"/>
          <w:szCs w:val="26"/>
        </w:rPr>
      </w:pPr>
      <w:proofErr w:type="spellStart"/>
      <w:r w:rsidRPr="001E6AE1">
        <w:rPr>
          <w:b/>
          <w:bCs/>
          <w:sz w:val="26"/>
          <w:szCs w:val="26"/>
        </w:rPr>
        <w:t>Aplikację</w:t>
      </w:r>
      <w:proofErr w:type="spellEnd"/>
      <w:r w:rsidRPr="001E6AE1">
        <w:rPr>
          <w:b/>
          <w:bCs/>
          <w:sz w:val="26"/>
          <w:szCs w:val="26"/>
        </w:rPr>
        <w:t xml:space="preserve"> </w:t>
      </w:r>
      <w:proofErr w:type="spellStart"/>
      <w:r w:rsidRPr="001E6AE1">
        <w:rPr>
          <w:b/>
          <w:bCs/>
          <w:sz w:val="26"/>
          <w:szCs w:val="26"/>
        </w:rPr>
        <w:t>można</w:t>
      </w:r>
      <w:proofErr w:type="spellEnd"/>
      <w:r w:rsidRPr="001E6AE1">
        <w:rPr>
          <w:b/>
          <w:bCs/>
          <w:sz w:val="26"/>
          <w:szCs w:val="26"/>
        </w:rPr>
        <w:t xml:space="preserve"> </w:t>
      </w:r>
      <w:proofErr w:type="spellStart"/>
      <w:r w:rsidRPr="001E6AE1">
        <w:rPr>
          <w:b/>
          <w:bCs/>
          <w:sz w:val="26"/>
          <w:szCs w:val="26"/>
        </w:rPr>
        <w:t>uruchomić</w:t>
      </w:r>
      <w:proofErr w:type="spellEnd"/>
      <w:r w:rsidRPr="001E6AE1">
        <w:rPr>
          <w:b/>
          <w:bCs/>
          <w:sz w:val="26"/>
          <w:szCs w:val="26"/>
        </w:rPr>
        <w:t xml:space="preserve"> </w:t>
      </w:r>
      <w:proofErr w:type="spellStart"/>
      <w:r w:rsidRPr="001E6AE1">
        <w:rPr>
          <w:b/>
          <w:bCs/>
          <w:sz w:val="26"/>
          <w:szCs w:val="26"/>
        </w:rPr>
        <w:t>poprzez</w:t>
      </w:r>
      <w:proofErr w:type="spellEnd"/>
      <w:r w:rsidRPr="001E6AE1">
        <w:rPr>
          <w:b/>
          <w:bCs/>
          <w:sz w:val="26"/>
          <w:szCs w:val="26"/>
        </w:rPr>
        <w:t xml:space="preserve"> </w:t>
      </w:r>
      <w:proofErr w:type="spellStart"/>
      <w:r w:rsidRPr="001E6AE1">
        <w:rPr>
          <w:b/>
          <w:bCs/>
          <w:sz w:val="26"/>
          <w:szCs w:val="26"/>
        </w:rPr>
        <w:t>dowolną</w:t>
      </w:r>
      <w:proofErr w:type="spellEnd"/>
      <w:r w:rsidRPr="001E6AE1">
        <w:rPr>
          <w:b/>
          <w:bCs/>
          <w:sz w:val="26"/>
          <w:szCs w:val="26"/>
        </w:rPr>
        <w:t xml:space="preserve"> </w:t>
      </w:r>
      <w:proofErr w:type="spellStart"/>
      <w:r w:rsidRPr="001E6AE1">
        <w:rPr>
          <w:b/>
          <w:bCs/>
          <w:sz w:val="26"/>
          <w:szCs w:val="26"/>
        </w:rPr>
        <w:t>przeglądarke</w:t>
      </w:r>
      <w:proofErr w:type="spellEnd"/>
      <w:r w:rsidRPr="001E6AE1">
        <w:rPr>
          <w:b/>
          <w:bCs/>
          <w:sz w:val="26"/>
          <w:szCs w:val="26"/>
        </w:rPr>
        <w:t>.</w:t>
      </w:r>
    </w:p>
    <w:p w14:paraId="4ADD3AEF" w14:textId="69BCBF44" w:rsidR="003B4017" w:rsidRDefault="003B4017">
      <w:pPr>
        <w:rPr>
          <w:b/>
          <w:color w:val="4F81BD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B4017">
        <w:rPr>
          <w:b/>
          <w:color w:val="4F81BD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12. </w:t>
      </w:r>
      <w:proofErr w:type="spellStart"/>
      <w:r w:rsidRPr="003B4017">
        <w:rPr>
          <w:b/>
          <w:color w:val="4F81BD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Zrzuty</w:t>
      </w:r>
      <w:proofErr w:type="spellEnd"/>
      <w:r w:rsidRPr="003B4017">
        <w:rPr>
          <w:b/>
          <w:color w:val="4F81BD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B4017">
        <w:rPr>
          <w:b/>
          <w:color w:val="4F81BD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ekranu</w:t>
      </w:r>
      <w:proofErr w:type="spellEnd"/>
      <w:r w:rsidRPr="003B4017">
        <w:rPr>
          <w:b/>
          <w:color w:val="4F81BD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C9052D0" w14:textId="77777777" w:rsidR="007B56D0" w:rsidRDefault="007B56D0">
      <w:pPr>
        <w:rPr>
          <w:b/>
          <w:color w:val="4F81BD" w:themeColor="accent1"/>
          <w:sz w:val="26"/>
          <w:szCs w:val="2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97E75C" w14:textId="4A62928C" w:rsidR="007B56D0" w:rsidRDefault="007B56D0">
      <w:pPr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7B56D0"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Ekran</w:t>
      </w:r>
      <w:proofErr w:type="spellEnd"/>
      <w:r w:rsidRPr="007B56D0"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B56D0"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startowy</w:t>
      </w:r>
      <w:proofErr w:type="spellEnd"/>
      <w:r w:rsidRPr="007B56D0"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5283FEC" w14:textId="67A78295" w:rsidR="007B56D0" w:rsidRDefault="007B56D0">
      <w:pPr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56D0"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04984BE" wp14:editId="2BBD23B8">
            <wp:extent cx="4905375" cy="1910485"/>
            <wp:effectExtent l="0" t="0" r="0" b="0"/>
            <wp:docPr id="3019830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83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9045" cy="191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725C" w14:textId="77777777" w:rsidR="007B56D0" w:rsidRDefault="007B56D0">
      <w:pPr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B71A97" w14:textId="3DF62A5B" w:rsidR="007B56D0" w:rsidRDefault="007B56D0">
      <w:pPr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Okno</w:t>
      </w:r>
      <w:proofErr w:type="spellEnd"/>
      <w:r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logowania</w:t>
      </w:r>
      <w:proofErr w:type="spellEnd"/>
      <w:r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193AA95A" w14:textId="22A9530F" w:rsidR="007B56D0" w:rsidRPr="007B56D0" w:rsidRDefault="007B56D0">
      <w:pPr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56D0">
        <w:rPr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4E42D2F" wp14:editId="50A64089">
            <wp:extent cx="3258005" cy="3496163"/>
            <wp:effectExtent l="0" t="0" r="0" b="9525"/>
            <wp:docPr id="5194098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09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646D1" w14:textId="77777777" w:rsidR="003B4017" w:rsidRDefault="003B4017"/>
    <w:p w14:paraId="3B4765C6" w14:textId="1CB86FC3" w:rsidR="007B56D0" w:rsidRPr="001E6AE1" w:rsidRDefault="007B56D0">
      <w:pPr>
        <w:rPr>
          <w:b/>
          <w:bCs/>
        </w:rPr>
      </w:pPr>
      <w:proofErr w:type="spellStart"/>
      <w:r w:rsidRPr="001E6AE1">
        <w:rPr>
          <w:b/>
          <w:bCs/>
        </w:rPr>
        <w:t>Okno</w:t>
      </w:r>
      <w:proofErr w:type="spellEnd"/>
      <w:r w:rsidRPr="001E6AE1">
        <w:rPr>
          <w:b/>
          <w:bCs/>
        </w:rPr>
        <w:t xml:space="preserve"> do </w:t>
      </w:r>
      <w:proofErr w:type="spellStart"/>
      <w:r w:rsidRPr="001E6AE1">
        <w:rPr>
          <w:b/>
          <w:bCs/>
        </w:rPr>
        <w:t>weryfikacji</w:t>
      </w:r>
      <w:proofErr w:type="spellEnd"/>
      <w:r w:rsidRPr="001E6AE1">
        <w:rPr>
          <w:b/>
          <w:bCs/>
        </w:rPr>
        <w:t xml:space="preserve"> </w:t>
      </w:r>
      <w:proofErr w:type="spellStart"/>
      <w:r w:rsidRPr="001E6AE1">
        <w:rPr>
          <w:b/>
          <w:bCs/>
        </w:rPr>
        <w:t>wieku</w:t>
      </w:r>
      <w:proofErr w:type="spellEnd"/>
      <w:r w:rsidRPr="001E6AE1">
        <w:rPr>
          <w:b/>
          <w:bCs/>
        </w:rPr>
        <w:t>:</w:t>
      </w:r>
    </w:p>
    <w:p w14:paraId="3E4E07DC" w14:textId="4365448E" w:rsidR="007B56D0" w:rsidRDefault="007B56D0">
      <w:r w:rsidRPr="007B56D0">
        <w:drawing>
          <wp:inline distT="0" distB="0" distL="0" distR="0" wp14:anchorId="1F03D55A" wp14:editId="783F49BA">
            <wp:extent cx="1878568" cy="2981325"/>
            <wp:effectExtent l="0" t="0" r="7620" b="0"/>
            <wp:docPr id="73233174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331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84046" cy="299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8A38D" w14:textId="53772F78" w:rsidR="001E6AE1" w:rsidRPr="001E6AE1" w:rsidRDefault="001E6AE1">
      <w:pPr>
        <w:rPr>
          <w:b/>
          <w:bCs/>
        </w:rPr>
      </w:pPr>
      <w:proofErr w:type="spellStart"/>
      <w:r w:rsidRPr="001E6AE1">
        <w:rPr>
          <w:b/>
          <w:bCs/>
        </w:rPr>
        <w:lastRenderedPageBreak/>
        <w:t>Dodatkowe</w:t>
      </w:r>
      <w:proofErr w:type="spellEnd"/>
      <w:r w:rsidRPr="001E6AE1">
        <w:rPr>
          <w:b/>
          <w:bCs/>
        </w:rPr>
        <w:t xml:space="preserve"> </w:t>
      </w:r>
      <w:proofErr w:type="spellStart"/>
      <w:r w:rsidRPr="001E6AE1">
        <w:rPr>
          <w:b/>
          <w:bCs/>
        </w:rPr>
        <w:t>informacje</w:t>
      </w:r>
      <w:proofErr w:type="spellEnd"/>
      <w:r w:rsidRPr="001E6AE1">
        <w:rPr>
          <w:b/>
          <w:bCs/>
        </w:rPr>
        <w:t xml:space="preserve"> o </w:t>
      </w:r>
      <w:proofErr w:type="spellStart"/>
      <w:r w:rsidRPr="001E6AE1">
        <w:rPr>
          <w:b/>
          <w:bCs/>
        </w:rPr>
        <w:t>programie</w:t>
      </w:r>
      <w:proofErr w:type="spellEnd"/>
      <w:r w:rsidRPr="001E6AE1">
        <w:rPr>
          <w:b/>
          <w:bCs/>
        </w:rPr>
        <w:t xml:space="preserve">: </w:t>
      </w:r>
    </w:p>
    <w:p w14:paraId="3B115E27" w14:textId="2120455E" w:rsidR="001E6AE1" w:rsidRDefault="001E6AE1">
      <w:r w:rsidRPr="001E6AE1">
        <w:drawing>
          <wp:inline distT="0" distB="0" distL="0" distR="0" wp14:anchorId="6E11EC4E" wp14:editId="018DD69E">
            <wp:extent cx="5486400" cy="2238375"/>
            <wp:effectExtent l="0" t="0" r="0" b="9525"/>
            <wp:docPr id="214217909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79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017D" w14:textId="77777777" w:rsidR="001E6AE1" w:rsidRDefault="001E6AE1"/>
    <w:p w14:paraId="7134C239" w14:textId="7AAAFE34" w:rsidR="001E6AE1" w:rsidRDefault="001E6AE1">
      <w:r>
        <w:rPr>
          <w:b/>
          <w:bCs/>
        </w:rPr>
        <w:t xml:space="preserve">Kody </w:t>
      </w:r>
      <w:proofErr w:type="spellStart"/>
      <w:r>
        <w:rPr>
          <w:b/>
          <w:bCs/>
        </w:rPr>
        <w:t>źródłowe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plików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aplikacji</w:t>
      </w:r>
      <w:proofErr w:type="spellEnd"/>
      <w:r>
        <w:rPr>
          <w:b/>
          <w:bCs/>
        </w:rPr>
        <w:t>:</w:t>
      </w:r>
    </w:p>
    <w:p w14:paraId="35E92A0E" w14:textId="315948E2" w:rsidR="001E6AE1" w:rsidRPr="001E6AE1" w:rsidRDefault="001E6AE1">
      <w:pPr>
        <w:rPr>
          <w:b/>
          <w:bCs/>
        </w:rPr>
      </w:pPr>
      <w:proofErr w:type="spellStart"/>
      <w:r w:rsidRPr="001E6AE1">
        <w:rPr>
          <w:b/>
          <w:bCs/>
        </w:rPr>
        <w:t>Plik</w:t>
      </w:r>
      <w:proofErr w:type="spellEnd"/>
      <w:r w:rsidRPr="001E6AE1">
        <w:rPr>
          <w:b/>
          <w:bCs/>
        </w:rPr>
        <w:t xml:space="preserve"> app.py:</w:t>
      </w:r>
    </w:p>
    <w:p w14:paraId="10F12A4D" w14:textId="77777777" w:rsidR="001E6AE1" w:rsidRDefault="001E6AE1" w:rsidP="001E6AE1">
      <w:pPr>
        <w:rPr>
          <w:lang w:val="pl-PL"/>
        </w:rPr>
      </w:pPr>
      <w:r w:rsidRPr="001E6AE1">
        <w:rPr>
          <w:lang w:val="pl-PL"/>
        </w:rPr>
        <w:t xml:space="preserve">from </w:t>
      </w:r>
      <w:proofErr w:type="spellStart"/>
      <w:r w:rsidRPr="001E6AE1">
        <w:rPr>
          <w:lang w:val="pl-PL"/>
        </w:rPr>
        <w:t>fastapi</w:t>
      </w:r>
      <w:proofErr w:type="spellEnd"/>
      <w:r w:rsidRPr="001E6AE1">
        <w:rPr>
          <w:lang w:val="pl-PL"/>
        </w:rPr>
        <w:t xml:space="preserve"> import </w:t>
      </w:r>
      <w:proofErr w:type="spellStart"/>
      <w:r w:rsidRPr="001E6AE1">
        <w:rPr>
          <w:lang w:val="pl-PL"/>
        </w:rPr>
        <w:t>FastAPI</w:t>
      </w:r>
      <w:proofErr w:type="spellEnd"/>
      <w:r w:rsidRPr="001E6AE1">
        <w:rPr>
          <w:lang w:val="pl-PL"/>
        </w:rPr>
        <w:br/>
        <w:t xml:space="preserve">from </w:t>
      </w:r>
      <w:proofErr w:type="spellStart"/>
      <w:r w:rsidRPr="001E6AE1">
        <w:rPr>
          <w:lang w:val="pl-PL"/>
        </w:rPr>
        <w:t>fastapi.responses</w:t>
      </w:r>
      <w:proofErr w:type="spellEnd"/>
      <w:r w:rsidRPr="001E6AE1">
        <w:rPr>
          <w:lang w:val="pl-PL"/>
        </w:rPr>
        <w:t xml:space="preserve"> import </w:t>
      </w:r>
      <w:proofErr w:type="spellStart"/>
      <w:r w:rsidRPr="001E6AE1">
        <w:rPr>
          <w:lang w:val="pl-PL"/>
        </w:rPr>
        <w:t>JSONResponse</w:t>
      </w:r>
      <w:proofErr w:type="spellEnd"/>
      <w:r w:rsidRPr="001E6AE1">
        <w:rPr>
          <w:lang w:val="pl-PL"/>
        </w:rPr>
        <w:t xml:space="preserve">, </w:t>
      </w:r>
      <w:proofErr w:type="spellStart"/>
      <w:r w:rsidRPr="001E6AE1">
        <w:rPr>
          <w:lang w:val="pl-PL"/>
        </w:rPr>
        <w:t>FileResponse</w:t>
      </w:r>
      <w:proofErr w:type="spellEnd"/>
      <w:r w:rsidRPr="001E6AE1">
        <w:rPr>
          <w:lang w:val="pl-PL"/>
        </w:rPr>
        <w:br/>
        <w:t xml:space="preserve">from </w:t>
      </w:r>
      <w:proofErr w:type="spellStart"/>
      <w:r w:rsidRPr="001E6AE1">
        <w:rPr>
          <w:lang w:val="pl-PL"/>
        </w:rPr>
        <w:t>fastapi.staticfiles</w:t>
      </w:r>
      <w:proofErr w:type="spellEnd"/>
      <w:r w:rsidRPr="001E6AE1">
        <w:rPr>
          <w:lang w:val="pl-PL"/>
        </w:rPr>
        <w:t xml:space="preserve"> import </w:t>
      </w:r>
      <w:proofErr w:type="spellStart"/>
      <w:r w:rsidRPr="001E6AE1">
        <w:rPr>
          <w:lang w:val="pl-PL"/>
        </w:rPr>
        <w:t>StaticFiles</w:t>
      </w:r>
      <w:proofErr w:type="spellEnd"/>
      <w:r w:rsidRPr="001E6AE1">
        <w:rPr>
          <w:lang w:val="pl-PL"/>
        </w:rPr>
        <w:br/>
        <w:t>import os</w:t>
      </w:r>
      <w:r w:rsidRPr="001E6AE1">
        <w:rPr>
          <w:lang w:val="pl-PL"/>
        </w:rPr>
        <w:br/>
      </w:r>
      <w:r w:rsidRPr="001E6AE1">
        <w:rPr>
          <w:lang w:val="pl-PL"/>
        </w:rPr>
        <w:br/>
        <w:t xml:space="preserve"># Import </w:t>
      </w:r>
      <w:proofErr w:type="spellStart"/>
      <w:r w:rsidRPr="001E6AE1">
        <w:rPr>
          <w:lang w:val="pl-PL"/>
        </w:rPr>
        <w:t>your</w:t>
      </w:r>
      <w:proofErr w:type="spellEnd"/>
      <w:r w:rsidRPr="001E6AE1">
        <w:rPr>
          <w:lang w:val="pl-PL"/>
        </w:rPr>
        <w:t xml:space="preserve"> </w:t>
      </w:r>
      <w:proofErr w:type="spellStart"/>
      <w:r w:rsidRPr="001E6AE1">
        <w:rPr>
          <w:lang w:val="pl-PL"/>
        </w:rPr>
        <w:t>route</w:t>
      </w:r>
      <w:proofErr w:type="spellEnd"/>
      <w:r w:rsidRPr="001E6AE1">
        <w:rPr>
          <w:lang w:val="pl-PL"/>
        </w:rPr>
        <w:t xml:space="preserve"> </w:t>
      </w:r>
      <w:proofErr w:type="spellStart"/>
      <w:r w:rsidRPr="001E6AE1">
        <w:rPr>
          <w:lang w:val="pl-PL"/>
        </w:rPr>
        <w:t>modules</w:t>
      </w:r>
      <w:proofErr w:type="spellEnd"/>
      <w:r w:rsidRPr="001E6AE1">
        <w:rPr>
          <w:lang w:val="pl-PL"/>
        </w:rPr>
        <w:br/>
        <w:t xml:space="preserve">from </w:t>
      </w:r>
      <w:proofErr w:type="spellStart"/>
      <w:r w:rsidRPr="001E6AE1">
        <w:rPr>
          <w:lang w:val="pl-PL"/>
        </w:rPr>
        <w:t>backend.routes.auth_routes</w:t>
      </w:r>
      <w:proofErr w:type="spellEnd"/>
      <w:r w:rsidRPr="001E6AE1">
        <w:rPr>
          <w:lang w:val="pl-PL"/>
        </w:rPr>
        <w:t xml:space="preserve"> import router as </w:t>
      </w:r>
      <w:proofErr w:type="spellStart"/>
      <w:r w:rsidRPr="001E6AE1">
        <w:rPr>
          <w:lang w:val="pl-PL"/>
        </w:rPr>
        <w:t>auth_router</w:t>
      </w:r>
      <w:proofErr w:type="spellEnd"/>
      <w:r w:rsidRPr="001E6AE1">
        <w:rPr>
          <w:lang w:val="pl-PL"/>
        </w:rPr>
        <w:br/>
        <w:t xml:space="preserve">from </w:t>
      </w:r>
      <w:proofErr w:type="spellStart"/>
      <w:r w:rsidRPr="001E6AE1">
        <w:rPr>
          <w:lang w:val="pl-PL"/>
        </w:rPr>
        <w:t>backend.routes.ai_routes</w:t>
      </w:r>
      <w:proofErr w:type="spellEnd"/>
      <w:r w:rsidRPr="001E6AE1">
        <w:rPr>
          <w:lang w:val="pl-PL"/>
        </w:rPr>
        <w:t xml:space="preserve"> import router as </w:t>
      </w:r>
      <w:proofErr w:type="spellStart"/>
      <w:r w:rsidRPr="001E6AE1">
        <w:rPr>
          <w:lang w:val="pl-PL"/>
        </w:rPr>
        <w:t>ai_router</w:t>
      </w:r>
      <w:proofErr w:type="spellEnd"/>
      <w:r w:rsidRPr="001E6AE1">
        <w:rPr>
          <w:lang w:val="pl-PL"/>
        </w:rPr>
        <w:br/>
      </w:r>
      <w:r w:rsidRPr="001E6AE1">
        <w:rPr>
          <w:lang w:val="pl-PL"/>
        </w:rPr>
        <w:br/>
      </w:r>
      <w:proofErr w:type="spellStart"/>
      <w:r w:rsidRPr="001E6AE1">
        <w:rPr>
          <w:lang w:val="pl-PL"/>
        </w:rPr>
        <w:t>app</w:t>
      </w:r>
      <w:proofErr w:type="spellEnd"/>
      <w:r w:rsidRPr="001E6AE1">
        <w:rPr>
          <w:lang w:val="pl-PL"/>
        </w:rPr>
        <w:t xml:space="preserve"> = </w:t>
      </w:r>
      <w:proofErr w:type="spellStart"/>
      <w:r w:rsidRPr="001E6AE1">
        <w:rPr>
          <w:lang w:val="pl-PL"/>
        </w:rPr>
        <w:t>FastAPI</w:t>
      </w:r>
      <w:proofErr w:type="spellEnd"/>
      <w:r w:rsidRPr="001E6AE1">
        <w:rPr>
          <w:lang w:val="pl-PL"/>
        </w:rPr>
        <w:t>(</w:t>
      </w:r>
      <w:proofErr w:type="spellStart"/>
      <w:r w:rsidRPr="001E6AE1">
        <w:rPr>
          <w:lang w:val="pl-PL"/>
        </w:rPr>
        <w:t>title</w:t>
      </w:r>
      <w:proofErr w:type="spellEnd"/>
      <w:r w:rsidRPr="001E6AE1">
        <w:rPr>
          <w:lang w:val="pl-PL"/>
        </w:rPr>
        <w:t xml:space="preserve">="AI Age </w:t>
      </w:r>
      <w:proofErr w:type="spellStart"/>
      <w:r w:rsidRPr="001E6AE1">
        <w:rPr>
          <w:lang w:val="pl-PL"/>
        </w:rPr>
        <w:t>Recognition</w:t>
      </w:r>
      <w:proofErr w:type="spellEnd"/>
      <w:r w:rsidRPr="001E6AE1">
        <w:rPr>
          <w:lang w:val="pl-PL"/>
        </w:rPr>
        <w:t>")</w:t>
      </w:r>
      <w:r w:rsidRPr="001E6AE1">
        <w:rPr>
          <w:lang w:val="pl-PL"/>
        </w:rPr>
        <w:br/>
      </w:r>
      <w:r w:rsidRPr="001E6AE1">
        <w:rPr>
          <w:lang w:val="pl-PL"/>
        </w:rPr>
        <w:br/>
        <w:t># -------------------------</w:t>
      </w:r>
      <w:r w:rsidRPr="001E6AE1">
        <w:rPr>
          <w:lang w:val="pl-PL"/>
        </w:rPr>
        <w:br/>
        <w:t># API ROUTES (</w:t>
      </w:r>
      <w:proofErr w:type="spellStart"/>
      <w:r w:rsidRPr="001E6AE1">
        <w:rPr>
          <w:lang w:val="pl-PL"/>
        </w:rPr>
        <w:t>imported</w:t>
      </w:r>
      <w:proofErr w:type="spellEnd"/>
      <w:r w:rsidRPr="001E6AE1">
        <w:rPr>
          <w:lang w:val="pl-PL"/>
        </w:rPr>
        <w:t>)</w:t>
      </w:r>
      <w:r w:rsidRPr="001E6AE1">
        <w:rPr>
          <w:lang w:val="pl-PL"/>
        </w:rPr>
        <w:br/>
        <w:t># -------------------------</w:t>
      </w:r>
      <w:r w:rsidRPr="001E6AE1">
        <w:rPr>
          <w:lang w:val="pl-PL"/>
        </w:rPr>
        <w:br/>
        <w:t xml:space="preserve"># MUST </w:t>
      </w:r>
      <w:proofErr w:type="spellStart"/>
      <w:r w:rsidRPr="001E6AE1">
        <w:rPr>
          <w:lang w:val="pl-PL"/>
        </w:rPr>
        <w:t>come</w:t>
      </w:r>
      <w:proofErr w:type="spellEnd"/>
      <w:r w:rsidRPr="001E6AE1">
        <w:rPr>
          <w:lang w:val="pl-PL"/>
        </w:rPr>
        <w:t xml:space="preserve"> BEFORE the Vue </w:t>
      </w:r>
      <w:proofErr w:type="spellStart"/>
      <w:r w:rsidRPr="001E6AE1">
        <w:rPr>
          <w:lang w:val="pl-PL"/>
        </w:rPr>
        <w:t>catch-all</w:t>
      </w:r>
      <w:proofErr w:type="spellEnd"/>
      <w:r w:rsidRPr="001E6AE1">
        <w:rPr>
          <w:lang w:val="pl-PL"/>
        </w:rPr>
        <w:br/>
      </w:r>
      <w:r w:rsidRPr="001E6AE1">
        <w:rPr>
          <w:lang w:val="pl-PL"/>
        </w:rPr>
        <w:br/>
      </w:r>
      <w:proofErr w:type="spellStart"/>
      <w:r w:rsidRPr="001E6AE1">
        <w:rPr>
          <w:lang w:val="pl-PL"/>
        </w:rPr>
        <w:t>app.include_router</w:t>
      </w:r>
      <w:proofErr w:type="spellEnd"/>
      <w:r w:rsidRPr="001E6AE1">
        <w:rPr>
          <w:lang w:val="pl-PL"/>
        </w:rPr>
        <w:t>(</w:t>
      </w:r>
      <w:proofErr w:type="spellStart"/>
      <w:r w:rsidRPr="001E6AE1">
        <w:rPr>
          <w:lang w:val="pl-PL"/>
        </w:rPr>
        <w:t>auth_router</w:t>
      </w:r>
      <w:proofErr w:type="spellEnd"/>
      <w:r w:rsidRPr="001E6AE1">
        <w:rPr>
          <w:lang w:val="pl-PL"/>
        </w:rPr>
        <w:t>)</w:t>
      </w:r>
      <w:r w:rsidRPr="001E6AE1">
        <w:rPr>
          <w:lang w:val="pl-PL"/>
        </w:rPr>
        <w:br/>
      </w:r>
      <w:proofErr w:type="spellStart"/>
      <w:r w:rsidRPr="001E6AE1">
        <w:rPr>
          <w:lang w:val="pl-PL"/>
        </w:rPr>
        <w:t>app.include_router</w:t>
      </w:r>
      <w:proofErr w:type="spellEnd"/>
      <w:r w:rsidRPr="001E6AE1">
        <w:rPr>
          <w:lang w:val="pl-PL"/>
        </w:rPr>
        <w:t>(</w:t>
      </w:r>
      <w:proofErr w:type="spellStart"/>
      <w:r w:rsidRPr="001E6AE1">
        <w:rPr>
          <w:lang w:val="pl-PL"/>
        </w:rPr>
        <w:t>ai_router</w:t>
      </w:r>
      <w:proofErr w:type="spellEnd"/>
      <w:r w:rsidRPr="001E6AE1">
        <w:rPr>
          <w:lang w:val="pl-PL"/>
        </w:rPr>
        <w:t>)</w:t>
      </w:r>
      <w:r w:rsidRPr="001E6AE1">
        <w:rPr>
          <w:lang w:val="pl-PL"/>
        </w:rPr>
        <w:br/>
      </w:r>
      <w:r w:rsidRPr="001E6AE1">
        <w:rPr>
          <w:lang w:val="pl-PL"/>
        </w:rPr>
        <w:br/>
        <w:t>@app.get("/health")</w:t>
      </w:r>
      <w:r w:rsidRPr="001E6AE1">
        <w:rPr>
          <w:lang w:val="pl-PL"/>
        </w:rPr>
        <w:br/>
        <w:t xml:space="preserve">def </w:t>
      </w:r>
      <w:proofErr w:type="spellStart"/>
      <w:r w:rsidRPr="001E6AE1">
        <w:rPr>
          <w:lang w:val="pl-PL"/>
        </w:rPr>
        <w:t>health_check</w:t>
      </w:r>
      <w:proofErr w:type="spellEnd"/>
      <w:r w:rsidRPr="001E6AE1">
        <w:rPr>
          <w:lang w:val="pl-PL"/>
        </w:rPr>
        <w:t>():</w:t>
      </w:r>
      <w:r w:rsidRPr="001E6AE1">
        <w:rPr>
          <w:lang w:val="pl-PL"/>
        </w:rPr>
        <w:br/>
        <w:t xml:space="preserve">    return </w:t>
      </w:r>
      <w:proofErr w:type="spellStart"/>
      <w:r w:rsidRPr="001E6AE1">
        <w:rPr>
          <w:lang w:val="pl-PL"/>
        </w:rPr>
        <w:t>JSONResponse</w:t>
      </w:r>
      <w:proofErr w:type="spellEnd"/>
      <w:r w:rsidRPr="001E6AE1">
        <w:rPr>
          <w:lang w:val="pl-PL"/>
        </w:rPr>
        <w:t>({"status": "ok", "</w:t>
      </w:r>
      <w:proofErr w:type="spellStart"/>
      <w:r w:rsidRPr="001E6AE1">
        <w:rPr>
          <w:lang w:val="pl-PL"/>
        </w:rPr>
        <w:t>message</w:t>
      </w:r>
      <w:proofErr w:type="spellEnd"/>
      <w:r w:rsidRPr="001E6AE1">
        <w:rPr>
          <w:lang w:val="pl-PL"/>
        </w:rPr>
        <w:t xml:space="preserve">": "API </w:t>
      </w:r>
      <w:proofErr w:type="spellStart"/>
      <w:r w:rsidRPr="001E6AE1">
        <w:rPr>
          <w:lang w:val="pl-PL"/>
        </w:rPr>
        <w:t>is</w:t>
      </w:r>
      <w:proofErr w:type="spellEnd"/>
      <w:r w:rsidRPr="001E6AE1">
        <w:rPr>
          <w:lang w:val="pl-PL"/>
        </w:rPr>
        <w:t xml:space="preserve"> </w:t>
      </w:r>
      <w:proofErr w:type="spellStart"/>
      <w:r w:rsidRPr="001E6AE1">
        <w:rPr>
          <w:lang w:val="pl-PL"/>
        </w:rPr>
        <w:t>running</w:t>
      </w:r>
      <w:proofErr w:type="spellEnd"/>
      <w:r w:rsidRPr="001E6AE1">
        <w:rPr>
          <w:lang w:val="pl-PL"/>
        </w:rPr>
        <w:t>"})</w:t>
      </w:r>
      <w:r w:rsidRPr="001E6AE1">
        <w:rPr>
          <w:lang w:val="pl-PL"/>
        </w:rPr>
        <w:br/>
      </w:r>
      <w:r w:rsidRPr="001E6AE1">
        <w:rPr>
          <w:lang w:val="pl-PL"/>
        </w:rPr>
        <w:br/>
      </w:r>
      <w:r w:rsidRPr="001E6AE1">
        <w:rPr>
          <w:lang w:val="pl-PL"/>
        </w:rPr>
        <w:br/>
      </w:r>
      <w:r w:rsidRPr="001E6AE1">
        <w:rPr>
          <w:lang w:val="pl-PL"/>
        </w:rPr>
        <w:lastRenderedPageBreak/>
        <w:t># -------------------------</w:t>
      </w:r>
      <w:r w:rsidRPr="001E6AE1">
        <w:rPr>
          <w:lang w:val="pl-PL"/>
        </w:rPr>
        <w:br/>
        <w:t># FRONTEND (</w:t>
      </w:r>
      <w:proofErr w:type="spellStart"/>
      <w:r w:rsidRPr="001E6AE1">
        <w:rPr>
          <w:lang w:val="pl-PL"/>
        </w:rPr>
        <w:t>placed</w:t>
      </w:r>
      <w:proofErr w:type="spellEnd"/>
      <w:r w:rsidRPr="001E6AE1">
        <w:rPr>
          <w:lang w:val="pl-PL"/>
        </w:rPr>
        <w:t xml:space="preserve"> LAST)</w:t>
      </w:r>
      <w:r w:rsidRPr="001E6AE1">
        <w:rPr>
          <w:lang w:val="pl-PL"/>
        </w:rPr>
        <w:br/>
        <w:t># -------------------------</w:t>
      </w:r>
      <w:r w:rsidRPr="001E6AE1">
        <w:rPr>
          <w:lang w:val="pl-PL"/>
        </w:rPr>
        <w:br/>
      </w:r>
      <w:r w:rsidRPr="001E6AE1">
        <w:rPr>
          <w:lang w:val="pl-PL"/>
        </w:rPr>
        <w:br/>
        <w:t xml:space="preserve">BASE_DIR = </w:t>
      </w:r>
      <w:proofErr w:type="spellStart"/>
      <w:r w:rsidRPr="001E6AE1">
        <w:rPr>
          <w:lang w:val="pl-PL"/>
        </w:rPr>
        <w:t>os.path.dirname</w:t>
      </w:r>
      <w:proofErr w:type="spellEnd"/>
      <w:r w:rsidRPr="001E6AE1">
        <w:rPr>
          <w:lang w:val="pl-PL"/>
        </w:rPr>
        <w:t>(</w:t>
      </w:r>
      <w:proofErr w:type="spellStart"/>
      <w:r w:rsidRPr="001E6AE1">
        <w:rPr>
          <w:lang w:val="pl-PL"/>
        </w:rPr>
        <w:t>os.path.dirname</w:t>
      </w:r>
      <w:proofErr w:type="spellEnd"/>
      <w:r w:rsidRPr="001E6AE1">
        <w:rPr>
          <w:lang w:val="pl-PL"/>
        </w:rPr>
        <w:t>(</w:t>
      </w:r>
      <w:proofErr w:type="spellStart"/>
      <w:r w:rsidRPr="001E6AE1">
        <w:rPr>
          <w:lang w:val="pl-PL"/>
        </w:rPr>
        <w:t>os.path.abspath</w:t>
      </w:r>
      <w:proofErr w:type="spellEnd"/>
      <w:r w:rsidRPr="001E6AE1">
        <w:rPr>
          <w:lang w:val="pl-PL"/>
        </w:rPr>
        <w:t>(__file__)))</w:t>
      </w:r>
      <w:r w:rsidRPr="001E6AE1">
        <w:rPr>
          <w:lang w:val="pl-PL"/>
        </w:rPr>
        <w:br/>
        <w:t xml:space="preserve">DIST_DIR = </w:t>
      </w:r>
      <w:proofErr w:type="spellStart"/>
      <w:r w:rsidRPr="001E6AE1">
        <w:rPr>
          <w:lang w:val="pl-PL"/>
        </w:rPr>
        <w:t>os.path.join</w:t>
      </w:r>
      <w:proofErr w:type="spellEnd"/>
      <w:r w:rsidRPr="001E6AE1">
        <w:rPr>
          <w:lang w:val="pl-PL"/>
        </w:rPr>
        <w:t>(BASE_DIR, "</w:t>
      </w:r>
      <w:proofErr w:type="spellStart"/>
      <w:r w:rsidRPr="001E6AE1">
        <w:rPr>
          <w:lang w:val="pl-PL"/>
        </w:rPr>
        <w:t>frontend</w:t>
      </w:r>
      <w:proofErr w:type="spellEnd"/>
      <w:r w:rsidRPr="001E6AE1">
        <w:rPr>
          <w:lang w:val="pl-PL"/>
        </w:rPr>
        <w:t>", "</w:t>
      </w:r>
      <w:proofErr w:type="spellStart"/>
      <w:r w:rsidRPr="001E6AE1">
        <w:rPr>
          <w:lang w:val="pl-PL"/>
        </w:rPr>
        <w:t>age_recognition</w:t>
      </w:r>
      <w:proofErr w:type="spellEnd"/>
      <w:r w:rsidRPr="001E6AE1">
        <w:rPr>
          <w:lang w:val="pl-PL"/>
        </w:rPr>
        <w:t>", "</w:t>
      </w:r>
      <w:proofErr w:type="spellStart"/>
      <w:r w:rsidRPr="001E6AE1">
        <w:rPr>
          <w:lang w:val="pl-PL"/>
        </w:rPr>
        <w:t>dist</w:t>
      </w:r>
      <w:proofErr w:type="spellEnd"/>
      <w:r w:rsidRPr="001E6AE1">
        <w:rPr>
          <w:lang w:val="pl-PL"/>
        </w:rPr>
        <w:t>")</w:t>
      </w:r>
      <w:r w:rsidRPr="001E6AE1">
        <w:rPr>
          <w:lang w:val="pl-PL"/>
        </w:rPr>
        <w:br/>
      </w:r>
      <w:r w:rsidRPr="001E6AE1">
        <w:rPr>
          <w:lang w:val="pl-PL"/>
        </w:rPr>
        <w:br/>
      </w:r>
      <w:proofErr w:type="spellStart"/>
      <w:r w:rsidRPr="001E6AE1">
        <w:rPr>
          <w:lang w:val="pl-PL"/>
        </w:rPr>
        <w:t>if</w:t>
      </w:r>
      <w:proofErr w:type="spellEnd"/>
      <w:r w:rsidRPr="001E6AE1">
        <w:rPr>
          <w:lang w:val="pl-PL"/>
        </w:rPr>
        <w:t xml:space="preserve"> </w:t>
      </w:r>
      <w:proofErr w:type="spellStart"/>
      <w:r w:rsidRPr="001E6AE1">
        <w:rPr>
          <w:lang w:val="pl-PL"/>
        </w:rPr>
        <w:t>os.path.exists</w:t>
      </w:r>
      <w:proofErr w:type="spellEnd"/>
      <w:r w:rsidRPr="001E6AE1">
        <w:rPr>
          <w:lang w:val="pl-PL"/>
        </w:rPr>
        <w:t>(DIST_DIR):</w:t>
      </w:r>
      <w:r w:rsidRPr="001E6AE1">
        <w:rPr>
          <w:lang w:val="pl-PL"/>
        </w:rPr>
        <w:br/>
        <w:t xml:space="preserve">    # </w:t>
      </w:r>
      <w:proofErr w:type="spellStart"/>
      <w:r w:rsidRPr="001E6AE1">
        <w:rPr>
          <w:lang w:val="pl-PL"/>
        </w:rPr>
        <w:t>Static</w:t>
      </w:r>
      <w:proofErr w:type="spellEnd"/>
      <w:r w:rsidRPr="001E6AE1">
        <w:rPr>
          <w:lang w:val="pl-PL"/>
        </w:rPr>
        <w:t xml:space="preserve"> </w:t>
      </w:r>
      <w:proofErr w:type="spellStart"/>
      <w:r w:rsidRPr="001E6AE1">
        <w:rPr>
          <w:lang w:val="pl-PL"/>
        </w:rPr>
        <w:t>assets</w:t>
      </w:r>
      <w:proofErr w:type="spellEnd"/>
      <w:r w:rsidRPr="001E6AE1">
        <w:rPr>
          <w:lang w:val="pl-PL"/>
        </w:rPr>
        <w:t xml:space="preserve"> (JS, CSS)</w:t>
      </w:r>
      <w:r w:rsidRPr="001E6AE1">
        <w:rPr>
          <w:lang w:val="pl-PL"/>
        </w:rPr>
        <w:br/>
        <w:t xml:space="preserve">    </w:t>
      </w:r>
      <w:proofErr w:type="spellStart"/>
      <w:r w:rsidRPr="001E6AE1">
        <w:rPr>
          <w:lang w:val="pl-PL"/>
        </w:rPr>
        <w:t>app.mount</w:t>
      </w:r>
      <w:proofErr w:type="spellEnd"/>
      <w:r w:rsidRPr="001E6AE1">
        <w:rPr>
          <w:lang w:val="pl-PL"/>
        </w:rPr>
        <w:t>("/</w:t>
      </w:r>
      <w:proofErr w:type="spellStart"/>
      <w:r w:rsidRPr="001E6AE1">
        <w:rPr>
          <w:lang w:val="pl-PL"/>
        </w:rPr>
        <w:t>assets</w:t>
      </w:r>
      <w:proofErr w:type="spellEnd"/>
      <w:r w:rsidRPr="001E6AE1">
        <w:rPr>
          <w:lang w:val="pl-PL"/>
        </w:rPr>
        <w:t xml:space="preserve">", </w:t>
      </w:r>
      <w:proofErr w:type="spellStart"/>
      <w:r w:rsidRPr="001E6AE1">
        <w:rPr>
          <w:lang w:val="pl-PL"/>
        </w:rPr>
        <w:t>StaticFiles</w:t>
      </w:r>
      <w:proofErr w:type="spellEnd"/>
      <w:r w:rsidRPr="001E6AE1">
        <w:rPr>
          <w:lang w:val="pl-PL"/>
        </w:rPr>
        <w:t>(</w:t>
      </w:r>
      <w:proofErr w:type="spellStart"/>
      <w:r w:rsidRPr="001E6AE1">
        <w:rPr>
          <w:lang w:val="pl-PL"/>
        </w:rPr>
        <w:t>directory</w:t>
      </w:r>
      <w:proofErr w:type="spellEnd"/>
      <w:r w:rsidRPr="001E6AE1">
        <w:rPr>
          <w:lang w:val="pl-PL"/>
        </w:rPr>
        <w:t>=</w:t>
      </w:r>
      <w:proofErr w:type="spellStart"/>
      <w:r w:rsidRPr="001E6AE1">
        <w:rPr>
          <w:lang w:val="pl-PL"/>
        </w:rPr>
        <w:t>os.path.join</w:t>
      </w:r>
      <w:proofErr w:type="spellEnd"/>
      <w:r w:rsidRPr="001E6AE1">
        <w:rPr>
          <w:lang w:val="pl-PL"/>
        </w:rPr>
        <w:t>(DIST_DIR, "</w:t>
      </w:r>
      <w:proofErr w:type="spellStart"/>
      <w:r w:rsidRPr="001E6AE1">
        <w:rPr>
          <w:lang w:val="pl-PL"/>
        </w:rPr>
        <w:t>assets</w:t>
      </w:r>
      <w:proofErr w:type="spellEnd"/>
      <w:r w:rsidRPr="001E6AE1">
        <w:rPr>
          <w:lang w:val="pl-PL"/>
        </w:rPr>
        <w:t xml:space="preserve">")), </w:t>
      </w:r>
      <w:proofErr w:type="spellStart"/>
      <w:r w:rsidRPr="001E6AE1">
        <w:rPr>
          <w:lang w:val="pl-PL"/>
        </w:rPr>
        <w:t>name</w:t>
      </w:r>
      <w:proofErr w:type="spellEnd"/>
      <w:r w:rsidRPr="001E6AE1">
        <w:rPr>
          <w:lang w:val="pl-PL"/>
        </w:rPr>
        <w:t>="</w:t>
      </w:r>
      <w:proofErr w:type="spellStart"/>
      <w:r w:rsidRPr="001E6AE1">
        <w:rPr>
          <w:lang w:val="pl-PL"/>
        </w:rPr>
        <w:t>assets</w:t>
      </w:r>
      <w:proofErr w:type="spellEnd"/>
      <w:r w:rsidRPr="001E6AE1">
        <w:rPr>
          <w:lang w:val="pl-PL"/>
        </w:rPr>
        <w:t>")</w:t>
      </w:r>
      <w:r w:rsidRPr="001E6AE1">
        <w:rPr>
          <w:lang w:val="pl-PL"/>
        </w:rPr>
        <w:br/>
      </w:r>
      <w:r w:rsidRPr="001E6AE1">
        <w:rPr>
          <w:lang w:val="pl-PL"/>
        </w:rPr>
        <w:br/>
        <w:t xml:space="preserve">    # Root</w:t>
      </w:r>
      <w:r w:rsidRPr="001E6AE1">
        <w:rPr>
          <w:lang w:val="pl-PL"/>
        </w:rPr>
        <w:br/>
        <w:t xml:space="preserve">    @app.get("/")</w:t>
      </w:r>
      <w:r w:rsidRPr="001E6AE1">
        <w:rPr>
          <w:lang w:val="pl-PL"/>
        </w:rPr>
        <w:br/>
        <w:t xml:space="preserve">    </w:t>
      </w:r>
      <w:proofErr w:type="spellStart"/>
      <w:r w:rsidRPr="001E6AE1">
        <w:rPr>
          <w:lang w:val="pl-PL"/>
        </w:rPr>
        <w:t>async</w:t>
      </w:r>
      <w:proofErr w:type="spellEnd"/>
      <w:r w:rsidRPr="001E6AE1">
        <w:rPr>
          <w:lang w:val="pl-PL"/>
        </w:rPr>
        <w:t xml:space="preserve"> def </w:t>
      </w:r>
      <w:proofErr w:type="spellStart"/>
      <w:r w:rsidRPr="001E6AE1">
        <w:rPr>
          <w:lang w:val="pl-PL"/>
        </w:rPr>
        <w:t>serve_index</w:t>
      </w:r>
      <w:proofErr w:type="spellEnd"/>
      <w:r w:rsidRPr="001E6AE1">
        <w:rPr>
          <w:lang w:val="pl-PL"/>
        </w:rPr>
        <w:t>():</w:t>
      </w:r>
      <w:r w:rsidRPr="001E6AE1">
        <w:rPr>
          <w:lang w:val="pl-PL"/>
        </w:rPr>
        <w:br/>
        <w:t xml:space="preserve">        return </w:t>
      </w:r>
      <w:proofErr w:type="spellStart"/>
      <w:r w:rsidRPr="001E6AE1">
        <w:rPr>
          <w:lang w:val="pl-PL"/>
        </w:rPr>
        <w:t>FileResponse</w:t>
      </w:r>
      <w:proofErr w:type="spellEnd"/>
      <w:r w:rsidRPr="001E6AE1">
        <w:rPr>
          <w:lang w:val="pl-PL"/>
        </w:rPr>
        <w:t>(</w:t>
      </w:r>
      <w:proofErr w:type="spellStart"/>
      <w:r w:rsidRPr="001E6AE1">
        <w:rPr>
          <w:lang w:val="pl-PL"/>
        </w:rPr>
        <w:t>os.path.join</w:t>
      </w:r>
      <w:proofErr w:type="spellEnd"/>
      <w:r w:rsidRPr="001E6AE1">
        <w:rPr>
          <w:lang w:val="pl-PL"/>
        </w:rPr>
        <w:t>(DIST_DIR, "index.html"))</w:t>
      </w:r>
      <w:r w:rsidRPr="001E6AE1">
        <w:rPr>
          <w:lang w:val="pl-PL"/>
        </w:rPr>
        <w:br/>
      </w:r>
      <w:r w:rsidRPr="001E6AE1">
        <w:rPr>
          <w:lang w:val="pl-PL"/>
        </w:rPr>
        <w:br/>
        <w:t xml:space="preserve">    # </w:t>
      </w:r>
      <w:proofErr w:type="spellStart"/>
      <w:r w:rsidRPr="001E6AE1">
        <w:rPr>
          <w:lang w:val="pl-PL"/>
        </w:rPr>
        <w:t>Catch-all</w:t>
      </w:r>
      <w:proofErr w:type="spellEnd"/>
      <w:r w:rsidRPr="001E6AE1">
        <w:rPr>
          <w:lang w:val="pl-PL"/>
        </w:rPr>
        <w:t xml:space="preserve"> for Vue Router</w:t>
      </w:r>
      <w:r w:rsidRPr="001E6AE1">
        <w:rPr>
          <w:lang w:val="pl-PL"/>
        </w:rPr>
        <w:br/>
        <w:t xml:space="preserve">    @app.get("/{full_path:path}")</w:t>
      </w:r>
      <w:r w:rsidRPr="001E6AE1">
        <w:rPr>
          <w:lang w:val="pl-PL"/>
        </w:rPr>
        <w:br/>
        <w:t xml:space="preserve">    </w:t>
      </w:r>
      <w:proofErr w:type="spellStart"/>
      <w:r w:rsidRPr="001E6AE1">
        <w:rPr>
          <w:lang w:val="pl-PL"/>
        </w:rPr>
        <w:t>async</w:t>
      </w:r>
      <w:proofErr w:type="spellEnd"/>
      <w:r w:rsidRPr="001E6AE1">
        <w:rPr>
          <w:lang w:val="pl-PL"/>
        </w:rPr>
        <w:t xml:space="preserve"> def </w:t>
      </w:r>
      <w:proofErr w:type="spellStart"/>
      <w:r w:rsidRPr="001E6AE1">
        <w:rPr>
          <w:lang w:val="pl-PL"/>
        </w:rPr>
        <w:t>catch_all</w:t>
      </w:r>
      <w:proofErr w:type="spellEnd"/>
      <w:r w:rsidRPr="001E6AE1">
        <w:rPr>
          <w:lang w:val="pl-PL"/>
        </w:rPr>
        <w:t>(</w:t>
      </w:r>
      <w:proofErr w:type="spellStart"/>
      <w:r w:rsidRPr="001E6AE1">
        <w:rPr>
          <w:lang w:val="pl-PL"/>
        </w:rPr>
        <w:t>full_path</w:t>
      </w:r>
      <w:proofErr w:type="spellEnd"/>
      <w:r w:rsidRPr="001E6AE1">
        <w:rPr>
          <w:lang w:val="pl-PL"/>
        </w:rPr>
        <w:t xml:space="preserve">: </w:t>
      </w:r>
      <w:proofErr w:type="spellStart"/>
      <w:r w:rsidRPr="001E6AE1">
        <w:rPr>
          <w:lang w:val="pl-PL"/>
        </w:rPr>
        <w:t>str</w:t>
      </w:r>
      <w:proofErr w:type="spellEnd"/>
      <w:r w:rsidRPr="001E6AE1">
        <w:rPr>
          <w:lang w:val="pl-PL"/>
        </w:rPr>
        <w:t>):</w:t>
      </w:r>
      <w:r w:rsidRPr="001E6AE1">
        <w:rPr>
          <w:lang w:val="pl-PL"/>
        </w:rPr>
        <w:br/>
        <w:t xml:space="preserve">        return </w:t>
      </w:r>
      <w:proofErr w:type="spellStart"/>
      <w:r w:rsidRPr="001E6AE1">
        <w:rPr>
          <w:lang w:val="pl-PL"/>
        </w:rPr>
        <w:t>FileResponse</w:t>
      </w:r>
      <w:proofErr w:type="spellEnd"/>
      <w:r w:rsidRPr="001E6AE1">
        <w:rPr>
          <w:lang w:val="pl-PL"/>
        </w:rPr>
        <w:t>(</w:t>
      </w:r>
      <w:proofErr w:type="spellStart"/>
      <w:r w:rsidRPr="001E6AE1">
        <w:rPr>
          <w:lang w:val="pl-PL"/>
        </w:rPr>
        <w:t>os.path.join</w:t>
      </w:r>
      <w:proofErr w:type="spellEnd"/>
      <w:r w:rsidRPr="001E6AE1">
        <w:rPr>
          <w:lang w:val="pl-PL"/>
        </w:rPr>
        <w:t>(DIST_DIR, "index.html"))</w:t>
      </w:r>
    </w:p>
    <w:p w14:paraId="18AFAA39" w14:textId="77777777" w:rsidR="001E6AE1" w:rsidRDefault="001E6AE1" w:rsidP="001E6AE1">
      <w:pPr>
        <w:rPr>
          <w:lang w:val="pl-PL"/>
        </w:rPr>
      </w:pPr>
    </w:p>
    <w:p w14:paraId="031469BD" w14:textId="1E079EA4" w:rsidR="001E6AE1" w:rsidRDefault="001E6AE1" w:rsidP="001E6AE1">
      <w:pPr>
        <w:rPr>
          <w:b/>
          <w:bCs/>
          <w:lang w:val="pl-PL"/>
        </w:rPr>
      </w:pPr>
      <w:r w:rsidRPr="001E6AE1">
        <w:rPr>
          <w:b/>
          <w:bCs/>
          <w:lang w:val="pl-PL"/>
        </w:rPr>
        <w:t>Plik main.py:</w:t>
      </w:r>
    </w:p>
    <w:p w14:paraId="1A59649A" w14:textId="77777777" w:rsidR="001E6AE1" w:rsidRDefault="001E6AE1" w:rsidP="001E6AE1">
      <w:pPr>
        <w:rPr>
          <w:lang w:val="pl-PL"/>
        </w:rPr>
      </w:pPr>
      <w:r w:rsidRPr="001E6AE1">
        <w:rPr>
          <w:lang w:val="pl-PL"/>
        </w:rPr>
        <w:t xml:space="preserve">import </w:t>
      </w:r>
      <w:proofErr w:type="spellStart"/>
      <w:r w:rsidRPr="001E6AE1">
        <w:rPr>
          <w:lang w:val="pl-PL"/>
        </w:rPr>
        <w:t>uvicorn</w:t>
      </w:r>
      <w:proofErr w:type="spellEnd"/>
      <w:r w:rsidRPr="001E6AE1">
        <w:rPr>
          <w:lang w:val="pl-PL"/>
        </w:rPr>
        <w:br/>
        <w:t xml:space="preserve">import </w:t>
      </w:r>
      <w:proofErr w:type="spellStart"/>
      <w:r w:rsidRPr="001E6AE1">
        <w:rPr>
          <w:lang w:val="pl-PL"/>
        </w:rPr>
        <w:t>backend.app</w:t>
      </w:r>
      <w:proofErr w:type="spellEnd"/>
      <w:r w:rsidRPr="001E6AE1">
        <w:rPr>
          <w:lang w:val="pl-PL"/>
        </w:rPr>
        <w:br/>
        <w:t xml:space="preserve">from </w:t>
      </w:r>
      <w:proofErr w:type="spellStart"/>
      <w:proofErr w:type="gramStart"/>
      <w:r w:rsidRPr="001E6AE1">
        <w:rPr>
          <w:lang w:val="pl-PL"/>
        </w:rPr>
        <w:t>backend.database</w:t>
      </w:r>
      <w:proofErr w:type="gramEnd"/>
      <w:r w:rsidRPr="001E6AE1">
        <w:rPr>
          <w:lang w:val="pl-PL"/>
        </w:rPr>
        <w:t>.database</w:t>
      </w:r>
      <w:proofErr w:type="spellEnd"/>
      <w:r w:rsidRPr="001E6AE1">
        <w:rPr>
          <w:lang w:val="pl-PL"/>
        </w:rPr>
        <w:t xml:space="preserve"> import </w:t>
      </w:r>
      <w:proofErr w:type="spellStart"/>
      <w:r w:rsidRPr="001E6AE1">
        <w:rPr>
          <w:lang w:val="pl-PL"/>
        </w:rPr>
        <w:t>initalize_database</w:t>
      </w:r>
      <w:proofErr w:type="spellEnd"/>
      <w:r w:rsidRPr="001E6AE1">
        <w:rPr>
          <w:lang w:val="pl-PL"/>
        </w:rPr>
        <w:br/>
      </w:r>
      <w:r w:rsidRPr="001E6AE1">
        <w:rPr>
          <w:lang w:val="pl-PL"/>
        </w:rPr>
        <w:br/>
      </w:r>
      <w:r w:rsidRPr="001E6AE1">
        <w:rPr>
          <w:lang w:val="pl-PL"/>
        </w:rPr>
        <w:br/>
      </w:r>
      <w:proofErr w:type="spellStart"/>
      <w:r w:rsidRPr="001E6AE1">
        <w:rPr>
          <w:lang w:val="pl-PL"/>
        </w:rPr>
        <w:t>if</w:t>
      </w:r>
      <w:proofErr w:type="spellEnd"/>
      <w:r w:rsidRPr="001E6AE1">
        <w:rPr>
          <w:lang w:val="pl-PL"/>
        </w:rPr>
        <w:t xml:space="preserve"> __</w:t>
      </w:r>
      <w:proofErr w:type="spellStart"/>
      <w:r w:rsidRPr="001E6AE1">
        <w:rPr>
          <w:lang w:val="pl-PL"/>
        </w:rPr>
        <w:t>name</w:t>
      </w:r>
      <w:proofErr w:type="spellEnd"/>
      <w:r w:rsidRPr="001E6AE1">
        <w:rPr>
          <w:lang w:val="pl-PL"/>
        </w:rPr>
        <w:t>__ == "__</w:t>
      </w:r>
      <w:proofErr w:type="spellStart"/>
      <w:r w:rsidRPr="001E6AE1">
        <w:rPr>
          <w:lang w:val="pl-PL"/>
        </w:rPr>
        <w:t>main</w:t>
      </w:r>
      <w:proofErr w:type="spellEnd"/>
      <w:r w:rsidRPr="001E6AE1">
        <w:rPr>
          <w:lang w:val="pl-PL"/>
        </w:rPr>
        <w:t>__":</w:t>
      </w:r>
      <w:r w:rsidRPr="001E6AE1">
        <w:rPr>
          <w:lang w:val="pl-PL"/>
        </w:rPr>
        <w:br/>
        <w:t xml:space="preserve">    # </w:t>
      </w:r>
      <w:proofErr w:type="spellStart"/>
      <w:r w:rsidRPr="001E6AE1">
        <w:rPr>
          <w:lang w:val="pl-PL"/>
        </w:rPr>
        <w:t>Initialize</w:t>
      </w:r>
      <w:proofErr w:type="spellEnd"/>
      <w:r w:rsidRPr="001E6AE1">
        <w:rPr>
          <w:lang w:val="pl-PL"/>
        </w:rPr>
        <w:t xml:space="preserve"> DB </w:t>
      </w:r>
      <w:proofErr w:type="spellStart"/>
      <w:r w:rsidRPr="001E6AE1">
        <w:rPr>
          <w:lang w:val="pl-PL"/>
        </w:rPr>
        <w:t>first</w:t>
      </w:r>
      <w:proofErr w:type="spellEnd"/>
      <w:r w:rsidRPr="001E6AE1">
        <w:rPr>
          <w:lang w:val="pl-PL"/>
        </w:rPr>
        <w:br/>
        <w:t xml:space="preserve">    </w:t>
      </w:r>
      <w:proofErr w:type="spellStart"/>
      <w:r w:rsidRPr="001E6AE1">
        <w:rPr>
          <w:lang w:val="pl-PL"/>
        </w:rPr>
        <w:t>initalize_</w:t>
      </w:r>
      <w:proofErr w:type="gramStart"/>
      <w:r w:rsidRPr="001E6AE1">
        <w:rPr>
          <w:lang w:val="pl-PL"/>
        </w:rPr>
        <w:t>database</w:t>
      </w:r>
      <w:proofErr w:type="spellEnd"/>
      <w:r w:rsidRPr="001E6AE1">
        <w:rPr>
          <w:lang w:val="pl-PL"/>
        </w:rPr>
        <w:t>(</w:t>
      </w:r>
      <w:proofErr w:type="gramEnd"/>
      <w:r w:rsidRPr="001E6AE1">
        <w:rPr>
          <w:lang w:val="pl-PL"/>
        </w:rPr>
        <w:t>)</w:t>
      </w:r>
      <w:r w:rsidRPr="001E6AE1">
        <w:rPr>
          <w:lang w:val="pl-PL"/>
        </w:rPr>
        <w:br/>
      </w:r>
      <w:r w:rsidRPr="001E6AE1">
        <w:rPr>
          <w:lang w:val="pl-PL"/>
        </w:rPr>
        <w:br/>
        <w:t xml:space="preserve">    # Then start the </w:t>
      </w:r>
      <w:proofErr w:type="spellStart"/>
      <w:r w:rsidRPr="001E6AE1">
        <w:rPr>
          <w:lang w:val="pl-PL"/>
        </w:rPr>
        <w:t>server</w:t>
      </w:r>
      <w:proofErr w:type="spellEnd"/>
      <w:r w:rsidRPr="001E6AE1">
        <w:rPr>
          <w:lang w:val="pl-PL"/>
        </w:rPr>
        <w:br/>
        <w:t xml:space="preserve">    </w:t>
      </w:r>
      <w:proofErr w:type="spellStart"/>
      <w:proofErr w:type="gramStart"/>
      <w:r w:rsidRPr="001E6AE1">
        <w:rPr>
          <w:lang w:val="pl-PL"/>
        </w:rPr>
        <w:t>uvicorn.run</w:t>
      </w:r>
      <w:proofErr w:type="spellEnd"/>
      <w:r w:rsidRPr="001E6AE1">
        <w:rPr>
          <w:lang w:val="pl-PL"/>
        </w:rPr>
        <w:t>(</w:t>
      </w:r>
      <w:proofErr w:type="gramEnd"/>
      <w:r w:rsidRPr="001E6AE1">
        <w:rPr>
          <w:lang w:val="pl-PL"/>
        </w:rPr>
        <w:t>"</w:t>
      </w:r>
      <w:proofErr w:type="spellStart"/>
      <w:r w:rsidRPr="001E6AE1">
        <w:rPr>
          <w:lang w:val="pl-PL"/>
        </w:rPr>
        <w:t>backend:app</w:t>
      </w:r>
      <w:proofErr w:type="spellEnd"/>
      <w:r w:rsidRPr="001E6AE1">
        <w:rPr>
          <w:lang w:val="pl-PL"/>
        </w:rPr>
        <w:t xml:space="preserve">", host="0.0.0.0", port=8000, </w:t>
      </w:r>
      <w:proofErr w:type="spellStart"/>
      <w:r w:rsidRPr="001E6AE1">
        <w:rPr>
          <w:lang w:val="pl-PL"/>
        </w:rPr>
        <w:t>reload</w:t>
      </w:r>
      <w:proofErr w:type="spellEnd"/>
      <w:r w:rsidRPr="001E6AE1">
        <w:rPr>
          <w:lang w:val="pl-PL"/>
        </w:rPr>
        <w:t>=True)</w:t>
      </w:r>
    </w:p>
    <w:p w14:paraId="6DB2FF14" w14:textId="77777777" w:rsidR="001E6AE1" w:rsidRDefault="001E6AE1" w:rsidP="001E6AE1">
      <w:pPr>
        <w:rPr>
          <w:lang w:val="pl-PL"/>
        </w:rPr>
      </w:pPr>
    </w:p>
    <w:p w14:paraId="584DCAA6" w14:textId="77777777" w:rsidR="001E6AE1" w:rsidRDefault="001E6AE1" w:rsidP="001E6AE1">
      <w:pPr>
        <w:rPr>
          <w:lang w:val="pl-PL"/>
        </w:rPr>
      </w:pPr>
    </w:p>
    <w:p w14:paraId="0ACF26A9" w14:textId="77777777" w:rsidR="001E6AE1" w:rsidRDefault="001E6AE1" w:rsidP="001E6AE1">
      <w:pPr>
        <w:rPr>
          <w:lang w:val="pl-PL"/>
        </w:rPr>
      </w:pPr>
    </w:p>
    <w:p w14:paraId="2F829CDA" w14:textId="77777777" w:rsidR="001E6AE1" w:rsidRDefault="001E6AE1" w:rsidP="001E6AE1">
      <w:pPr>
        <w:rPr>
          <w:lang w:val="pl-PL"/>
        </w:rPr>
      </w:pPr>
    </w:p>
    <w:p w14:paraId="59A987FA" w14:textId="37E97F93" w:rsidR="001E6AE1" w:rsidRPr="001E6AE1" w:rsidRDefault="001E6AE1" w:rsidP="001E6AE1">
      <w:pPr>
        <w:rPr>
          <w:b/>
          <w:bCs/>
          <w:lang w:val="pl-PL"/>
        </w:rPr>
      </w:pPr>
      <w:r w:rsidRPr="001E6AE1">
        <w:rPr>
          <w:b/>
          <w:bCs/>
          <w:lang w:val="pl-PL"/>
        </w:rPr>
        <w:lastRenderedPageBreak/>
        <w:t>Plik models.py:</w:t>
      </w:r>
    </w:p>
    <w:p w14:paraId="17C2C008" w14:textId="77777777" w:rsidR="001E6AE1" w:rsidRPr="001E6AE1" w:rsidRDefault="001E6AE1" w:rsidP="001E6AE1">
      <w:pPr>
        <w:rPr>
          <w:lang w:val="pl-PL"/>
        </w:rPr>
      </w:pPr>
      <w:r w:rsidRPr="001E6AE1">
        <w:rPr>
          <w:lang w:val="pl-PL"/>
        </w:rPr>
        <w:t xml:space="preserve">from </w:t>
      </w:r>
      <w:proofErr w:type="spellStart"/>
      <w:r w:rsidRPr="001E6AE1">
        <w:rPr>
          <w:lang w:val="pl-PL"/>
        </w:rPr>
        <w:t>sqlalchemy</w:t>
      </w:r>
      <w:proofErr w:type="spellEnd"/>
      <w:r w:rsidRPr="001E6AE1">
        <w:rPr>
          <w:lang w:val="pl-PL"/>
        </w:rPr>
        <w:t xml:space="preserve"> import </w:t>
      </w:r>
      <w:proofErr w:type="spellStart"/>
      <w:r w:rsidRPr="001E6AE1">
        <w:rPr>
          <w:lang w:val="pl-PL"/>
        </w:rPr>
        <w:t>Column</w:t>
      </w:r>
      <w:proofErr w:type="spellEnd"/>
      <w:r w:rsidRPr="001E6AE1">
        <w:rPr>
          <w:lang w:val="pl-PL"/>
        </w:rPr>
        <w:t xml:space="preserve">, </w:t>
      </w:r>
      <w:proofErr w:type="spellStart"/>
      <w:r w:rsidRPr="001E6AE1">
        <w:rPr>
          <w:lang w:val="pl-PL"/>
        </w:rPr>
        <w:t>Integer</w:t>
      </w:r>
      <w:proofErr w:type="spellEnd"/>
      <w:r w:rsidRPr="001E6AE1">
        <w:rPr>
          <w:lang w:val="pl-PL"/>
        </w:rPr>
        <w:t xml:space="preserve">, String, </w:t>
      </w:r>
      <w:proofErr w:type="spellStart"/>
      <w:r w:rsidRPr="001E6AE1">
        <w:rPr>
          <w:lang w:val="pl-PL"/>
        </w:rPr>
        <w:t>Float</w:t>
      </w:r>
      <w:proofErr w:type="spellEnd"/>
      <w:r w:rsidRPr="001E6AE1">
        <w:rPr>
          <w:lang w:val="pl-PL"/>
        </w:rPr>
        <w:t xml:space="preserve">, </w:t>
      </w:r>
      <w:proofErr w:type="spellStart"/>
      <w:r w:rsidRPr="001E6AE1">
        <w:rPr>
          <w:lang w:val="pl-PL"/>
        </w:rPr>
        <w:t>ForeignKey</w:t>
      </w:r>
      <w:proofErr w:type="spellEnd"/>
      <w:r w:rsidRPr="001E6AE1">
        <w:rPr>
          <w:lang w:val="pl-PL"/>
        </w:rPr>
        <w:br/>
        <w:t xml:space="preserve">from </w:t>
      </w:r>
      <w:proofErr w:type="spellStart"/>
      <w:r w:rsidRPr="001E6AE1">
        <w:rPr>
          <w:lang w:val="pl-PL"/>
        </w:rPr>
        <w:t>sqlalchemy.orm</w:t>
      </w:r>
      <w:proofErr w:type="spellEnd"/>
      <w:r w:rsidRPr="001E6AE1">
        <w:rPr>
          <w:lang w:val="pl-PL"/>
        </w:rPr>
        <w:t xml:space="preserve"> import </w:t>
      </w:r>
      <w:proofErr w:type="spellStart"/>
      <w:r w:rsidRPr="001E6AE1">
        <w:rPr>
          <w:lang w:val="pl-PL"/>
        </w:rPr>
        <w:t>relationship</w:t>
      </w:r>
      <w:proofErr w:type="spellEnd"/>
      <w:r w:rsidRPr="001E6AE1">
        <w:rPr>
          <w:lang w:val="pl-PL"/>
        </w:rPr>
        <w:br/>
        <w:t>from .</w:t>
      </w:r>
      <w:proofErr w:type="spellStart"/>
      <w:r w:rsidRPr="001E6AE1">
        <w:rPr>
          <w:lang w:val="pl-PL"/>
        </w:rPr>
        <w:t>database</w:t>
      </w:r>
      <w:proofErr w:type="spellEnd"/>
      <w:r w:rsidRPr="001E6AE1">
        <w:rPr>
          <w:lang w:val="pl-PL"/>
        </w:rPr>
        <w:t xml:space="preserve"> import Base</w:t>
      </w:r>
      <w:r w:rsidRPr="001E6AE1">
        <w:rPr>
          <w:lang w:val="pl-PL"/>
        </w:rPr>
        <w:br/>
      </w:r>
      <w:r w:rsidRPr="001E6AE1">
        <w:rPr>
          <w:lang w:val="pl-PL"/>
        </w:rPr>
        <w:br/>
      </w:r>
      <w:proofErr w:type="spellStart"/>
      <w:r w:rsidRPr="001E6AE1">
        <w:rPr>
          <w:lang w:val="pl-PL"/>
        </w:rPr>
        <w:t>class</w:t>
      </w:r>
      <w:proofErr w:type="spellEnd"/>
      <w:r w:rsidRPr="001E6AE1">
        <w:rPr>
          <w:lang w:val="pl-PL"/>
        </w:rPr>
        <w:t xml:space="preserve"> User(Base):</w:t>
      </w:r>
      <w:r w:rsidRPr="001E6AE1">
        <w:rPr>
          <w:lang w:val="pl-PL"/>
        </w:rPr>
        <w:br/>
        <w:t xml:space="preserve">    __</w:t>
      </w:r>
      <w:proofErr w:type="spellStart"/>
      <w:r w:rsidRPr="001E6AE1">
        <w:rPr>
          <w:lang w:val="pl-PL"/>
        </w:rPr>
        <w:t>tablename</w:t>
      </w:r>
      <w:proofErr w:type="spellEnd"/>
      <w:r w:rsidRPr="001E6AE1">
        <w:rPr>
          <w:lang w:val="pl-PL"/>
        </w:rPr>
        <w:t>__ = "</w:t>
      </w:r>
      <w:proofErr w:type="spellStart"/>
      <w:r w:rsidRPr="001E6AE1">
        <w:rPr>
          <w:lang w:val="pl-PL"/>
        </w:rPr>
        <w:t>users</w:t>
      </w:r>
      <w:proofErr w:type="spellEnd"/>
      <w:r w:rsidRPr="001E6AE1">
        <w:rPr>
          <w:lang w:val="pl-PL"/>
        </w:rPr>
        <w:t>"</w:t>
      </w:r>
      <w:r w:rsidRPr="001E6AE1">
        <w:rPr>
          <w:lang w:val="pl-PL"/>
        </w:rPr>
        <w:br/>
      </w:r>
      <w:r w:rsidRPr="001E6AE1">
        <w:rPr>
          <w:lang w:val="pl-PL"/>
        </w:rPr>
        <w:br/>
        <w:t xml:space="preserve">    id = </w:t>
      </w:r>
      <w:proofErr w:type="spellStart"/>
      <w:r w:rsidRPr="001E6AE1">
        <w:rPr>
          <w:lang w:val="pl-PL"/>
        </w:rPr>
        <w:t>Column</w:t>
      </w:r>
      <w:proofErr w:type="spellEnd"/>
      <w:r w:rsidRPr="001E6AE1">
        <w:rPr>
          <w:lang w:val="pl-PL"/>
        </w:rPr>
        <w:t>(</w:t>
      </w:r>
      <w:proofErr w:type="spellStart"/>
      <w:r w:rsidRPr="001E6AE1">
        <w:rPr>
          <w:lang w:val="pl-PL"/>
        </w:rPr>
        <w:t>Integer</w:t>
      </w:r>
      <w:proofErr w:type="spellEnd"/>
      <w:r w:rsidRPr="001E6AE1">
        <w:rPr>
          <w:lang w:val="pl-PL"/>
        </w:rPr>
        <w:t xml:space="preserve">, </w:t>
      </w:r>
      <w:proofErr w:type="spellStart"/>
      <w:r w:rsidRPr="001E6AE1">
        <w:rPr>
          <w:lang w:val="pl-PL"/>
        </w:rPr>
        <w:t>primary_key</w:t>
      </w:r>
      <w:proofErr w:type="spellEnd"/>
      <w:r w:rsidRPr="001E6AE1">
        <w:rPr>
          <w:lang w:val="pl-PL"/>
        </w:rPr>
        <w:t>=True, index=True)</w:t>
      </w:r>
      <w:r w:rsidRPr="001E6AE1">
        <w:rPr>
          <w:lang w:val="pl-PL"/>
        </w:rPr>
        <w:br/>
        <w:t xml:space="preserve">    </w:t>
      </w:r>
      <w:proofErr w:type="spellStart"/>
      <w:r w:rsidRPr="001E6AE1">
        <w:rPr>
          <w:lang w:val="pl-PL"/>
        </w:rPr>
        <w:t>username</w:t>
      </w:r>
      <w:proofErr w:type="spellEnd"/>
      <w:r w:rsidRPr="001E6AE1">
        <w:rPr>
          <w:lang w:val="pl-PL"/>
        </w:rPr>
        <w:t xml:space="preserve"> = </w:t>
      </w:r>
      <w:proofErr w:type="spellStart"/>
      <w:r w:rsidRPr="001E6AE1">
        <w:rPr>
          <w:lang w:val="pl-PL"/>
        </w:rPr>
        <w:t>Column</w:t>
      </w:r>
      <w:proofErr w:type="spellEnd"/>
      <w:r w:rsidRPr="001E6AE1">
        <w:rPr>
          <w:lang w:val="pl-PL"/>
        </w:rPr>
        <w:t xml:space="preserve">(String, </w:t>
      </w:r>
      <w:proofErr w:type="spellStart"/>
      <w:r w:rsidRPr="001E6AE1">
        <w:rPr>
          <w:lang w:val="pl-PL"/>
        </w:rPr>
        <w:t>unique</w:t>
      </w:r>
      <w:proofErr w:type="spellEnd"/>
      <w:r w:rsidRPr="001E6AE1">
        <w:rPr>
          <w:lang w:val="pl-PL"/>
        </w:rPr>
        <w:t xml:space="preserve">=True, index=True, </w:t>
      </w:r>
      <w:proofErr w:type="spellStart"/>
      <w:r w:rsidRPr="001E6AE1">
        <w:rPr>
          <w:lang w:val="pl-PL"/>
        </w:rPr>
        <w:t>nullable</w:t>
      </w:r>
      <w:proofErr w:type="spellEnd"/>
      <w:r w:rsidRPr="001E6AE1">
        <w:rPr>
          <w:lang w:val="pl-PL"/>
        </w:rPr>
        <w:t>=</w:t>
      </w:r>
      <w:proofErr w:type="spellStart"/>
      <w:r w:rsidRPr="001E6AE1">
        <w:rPr>
          <w:lang w:val="pl-PL"/>
        </w:rPr>
        <w:t>False</w:t>
      </w:r>
      <w:proofErr w:type="spellEnd"/>
      <w:r w:rsidRPr="001E6AE1">
        <w:rPr>
          <w:lang w:val="pl-PL"/>
        </w:rPr>
        <w:t>)</w:t>
      </w:r>
      <w:r w:rsidRPr="001E6AE1">
        <w:rPr>
          <w:lang w:val="pl-PL"/>
        </w:rPr>
        <w:br/>
        <w:t xml:space="preserve">    </w:t>
      </w:r>
      <w:proofErr w:type="spellStart"/>
      <w:r w:rsidRPr="001E6AE1">
        <w:rPr>
          <w:lang w:val="pl-PL"/>
        </w:rPr>
        <w:t>password_hash</w:t>
      </w:r>
      <w:proofErr w:type="spellEnd"/>
      <w:r w:rsidRPr="001E6AE1">
        <w:rPr>
          <w:lang w:val="pl-PL"/>
        </w:rPr>
        <w:t xml:space="preserve"> = </w:t>
      </w:r>
      <w:proofErr w:type="spellStart"/>
      <w:r w:rsidRPr="001E6AE1">
        <w:rPr>
          <w:lang w:val="pl-PL"/>
        </w:rPr>
        <w:t>Column</w:t>
      </w:r>
      <w:proofErr w:type="spellEnd"/>
      <w:r w:rsidRPr="001E6AE1">
        <w:rPr>
          <w:lang w:val="pl-PL"/>
        </w:rPr>
        <w:t xml:space="preserve">(String, </w:t>
      </w:r>
      <w:proofErr w:type="spellStart"/>
      <w:r w:rsidRPr="001E6AE1">
        <w:rPr>
          <w:lang w:val="pl-PL"/>
        </w:rPr>
        <w:t>nullable</w:t>
      </w:r>
      <w:proofErr w:type="spellEnd"/>
      <w:r w:rsidRPr="001E6AE1">
        <w:rPr>
          <w:lang w:val="pl-PL"/>
        </w:rPr>
        <w:t>=</w:t>
      </w:r>
      <w:proofErr w:type="spellStart"/>
      <w:r w:rsidRPr="001E6AE1">
        <w:rPr>
          <w:lang w:val="pl-PL"/>
        </w:rPr>
        <w:t>False</w:t>
      </w:r>
      <w:proofErr w:type="spellEnd"/>
      <w:r w:rsidRPr="001E6AE1">
        <w:rPr>
          <w:lang w:val="pl-PL"/>
        </w:rPr>
        <w:t>)</w:t>
      </w:r>
      <w:r w:rsidRPr="001E6AE1">
        <w:rPr>
          <w:lang w:val="pl-PL"/>
        </w:rPr>
        <w:br/>
      </w:r>
      <w:r w:rsidRPr="001E6AE1">
        <w:rPr>
          <w:lang w:val="pl-PL"/>
        </w:rPr>
        <w:br/>
        <w:t xml:space="preserve">    # </w:t>
      </w:r>
      <w:proofErr w:type="spellStart"/>
      <w:r w:rsidRPr="001E6AE1">
        <w:rPr>
          <w:lang w:val="pl-PL"/>
        </w:rPr>
        <w:t>relationship</w:t>
      </w:r>
      <w:proofErr w:type="spellEnd"/>
      <w:r w:rsidRPr="001E6AE1">
        <w:rPr>
          <w:lang w:val="pl-PL"/>
        </w:rPr>
        <w:t xml:space="preserve"> for </w:t>
      </w:r>
      <w:proofErr w:type="spellStart"/>
      <w:r w:rsidRPr="001E6AE1">
        <w:rPr>
          <w:lang w:val="pl-PL"/>
        </w:rPr>
        <w:t>predictions</w:t>
      </w:r>
      <w:proofErr w:type="spellEnd"/>
      <w:r w:rsidRPr="001E6AE1">
        <w:rPr>
          <w:lang w:val="pl-PL"/>
        </w:rPr>
        <w:br/>
        <w:t xml:space="preserve">    </w:t>
      </w:r>
      <w:proofErr w:type="spellStart"/>
      <w:r w:rsidRPr="001E6AE1">
        <w:rPr>
          <w:lang w:val="pl-PL"/>
        </w:rPr>
        <w:t>predictions</w:t>
      </w:r>
      <w:proofErr w:type="spellEnd"/>
      <w:r w:rsidRPr="001E6AE1">
        <w:rPr>
          <w:lang w:val="pl-PL"/>
        </w:rPr>
        <w:t xml:space="preserve"> = </w:t>
      </w:r>
      <w:proofErr w:type="spellStart"/>
      <w:r w:rsidRPr="001E6AE1">
        <w:rPr>
          <w:lang w:val="pl-PL"/>
        </w:rPr>
        <w:t>relationship</w:t>
      </w:r>
      <w:proofErr w:type="spellEnd"/>
      <w:r w:rsidRPr="001E6AE1">
        <w:rPr>
          <w:lang w:val="pl-PL"/>
        </w:rPr>
        <w:t>("</w:t>
      </w:r>
      <w:proofErr w:type="spellStart"/>
      <w:r w:rsidRPr="001E6AE1">
        <w:rPr>
          <w:lang w:val="pl-PL"/>
        </w:rPr>
        <w:t>Prediction</w:t>
      </w:r>
      <w:proofErr w:type="spellEnd"/>
      <w:r w:rsidRPr="001E6AE1">
        <w:rPr>
          <w:lang w:val="pl-PL"/>
        </w:rPr>
        <w:t xml:space="preserve">", </w:t>
      </w:r>
      <w:proofErr w:type="spellStart"/>
      <w:r w:rsidRPr="001E6AE1">
        <w:rPr>
          <w:lang w:val="pl-PL"/>
        </w:rPr>
        <w:t>back_populates</w:t>
      </w:r>
      <w:proofErr w:type="spellEnd"/>
      <w:r w:rsidRPr="001E6AE1">
        <w:rPr>
          <w:lang w:val="pl-PL"/>
        </w:rPr>
        <w:t>="</w:t>
      </w:r>
      <w:proofErr w:type="spellStart"/>
      <w:r w:rsidRPr="001E6AE1">
        <w:rPr>
          <w:lang w:val="pl-PL"/>
        </w:rPr>
        <w:t>user</w:t>
      </w:r>
      <w:proofErr w:type="spellEnd"/>
      <w:r w:rsidRPr="001E6AE1">
        <w:rPr>
          <w:lang w:val="pl-PL"/>
        </w:rPr>
        <w:t>")</w:t>
      </w:r>
      <w:r w:rsidRPr="001E6AE1">
        <w:rPr>
          <w:lang w:val="pl-PL"/>
        </w:rPr>
        <w:br/>
      </w:r>
      <w:r w:rsidRPr="001E6AE1">
        <w:rPr>
          <w:lang w:val="pl-PL"/>
        </w:rPr>
        <w:br/>
      </w:r>
      <w:r w:rsidRPr="001E6AE1">
        <w:rPr>
          <w:lang w:val="pl-PL"/>
        </w:rPr>
        <w:br/>
      </w:r>
      <w:proofErr w:type="spellStart"/>
      <w:r w:rsidRPr="001E6AE1">
        <w:rPr>
          <w:lang w:val="pl-PL"/>
        </w:rPr>
        <w:t>class</w:t>
      </w:r>
      <w:proofErr w:type="spellEnd"/>
      <w:r w:rsidRPr="001E6AE1">
        <w:rPr>
          <w:lang w:val="pl-PL"/>
        </w:rPr>
        <w:t xml:space="preserve"> </w:t>
      </w:r>
      <w:proofErr w:type="spellStart"/>
      <w:r w:rsidRPr="001E6AE1">
        <w:rPr>
          <w:lang w:val="pl-PL"/>
        </w:rPr>
        <w:t>Prediction</w:t>
      </w:r>
      <w:proofErr w:type="spellEnd"/>
      <w:r w:rsidRPr="001E6AE1">
        <w:rPr>
          <w:lang w:val="pl-PL"/>
        </w:rPr>
        <w:t>(Base):</w:t>
      </w:r>
      <w:r w:rsidRPr="001E6AE1">
        <w:rPr>
          <w:lang w:val="pl-PL"/>
        </w:rPr>
        <w:br/>
        <w:t xml:space="preserve">    __</w:t>
      </w:r>
      <w:proofErr w:type="spellStart"/>
      <w:r w:rsidRPr="001E6AE1">
        <w:rPr>
          <w:lang w:val="pl-PL"/>
        </w:rPr>
        <w:t>tablename</w:t>
      </w:r>
      <w:proofErr w:type="spellEnd"/>
      <w:r w:rsidRPr="001E6AE1">
        <w:rPr>
          <w:lang w:val="pl-PL"/>
        </w:rPr>
        <w:t>__ = "</w:t>
      </w:r>
      <w:proofErr w:type="spellStart"/>
      <w:r w:rsidRPr="001E6AE1">
        <w:rPr>
          <w:lang w:val="pl-PL"/>
        </w:rPr>
        <w:t>predictions</w:t>
      </w:r>
      <w:proofErr w:type="spellEnd"/>
      <w:r w:rsidRPr="001E6AE1">
        <w:rPr>
          <w:lang w:val="pl-PL"/>
        </w:rPr>
        <w:t>"</w:t>
      </w:r>
      <w:r w:rsidRPr="001E6AE1">
        <w:rPr>
          <w:lang w:val="pl-PL"/>
        </w:rPr>
        <w:br/>
      </w:r>
      <w:r w:rsidRPr="001E6AE1">
        <w:rPr>
          <w:lang w:val="pl-PL"/>
        </w:rPr>
        <w:br/>
        <w:t xml:space="preserve">    id = </w:t>
      </w:r>
      <w:proofErr w:type="spellStart"/>
      <w:r w:rsidRPr="001E6AE1">
        <w:rPr>
          <w:lang w:val="pl-PL"/>
        </w:rPr>
        <w:t>Column</w:t>
      </w:r>
      <w:proofErr w:type="spellEnd"/>
      <w:r w:rsidRPr="001E6AE1">
        <w:rPr>
          <w:lang w:val="pl-PL"/>
        </w:rPr>
        <w:t>(</w:t>
      </w:r>
      <w:proofErr w:type="spellStart"/>
      <w:r w:rsidRPr="001E6AE1">
        <w:rPr>
          <w:lang w:val="pl-PL"/>
        </w:rPr>
        <w:t>Integer</w:t>
      </w:r>
      <w:proofErr w:type="spellEnd"/>
      <w:r w:rsidRPr="001E6AE1">
        <w:rPr>
          <w:lang w:val="pl-PL"/>
        </w:rPr>
        <w:t xml:space="preserve">, </w:t>
      </w:r>
      <w:proofErr w:type="spellStart"/>
      <w:r w:rsidRPr="001E6AE1">
        <w:rPr>
          <w:lang w:val="pl-PL"/>
        </w:rPr>
        <w:t>primary_key</w:t>
      </w:r>
      <w:proofErr w:type="spellEnd"/>
      <w:r w:rsidRPr="001E6AE1">
        <w:rPr>
          <w:lang w:val="pl-PL"/>
        </w:rPr>
        <w:t>=True, index=True)</w:t>
      </w:r>
      <w:r w:rsidRPr="001E6AE1">
        <w:rPr>
          <w:lang w:val="pl-PL"/>
        </w:rPr>
        <w:br/>
        <w:t xml:space="preserve">    </w:t>
      </w:r>
      <w:proofErr w:type="spellStart"/>
      <w:r w:rsidRPr="001E6AE1">
        <w:rPr>
          <w:lang w:val="pl-PL"/>
        </w:rPr>
        <w:t>user_id</w:t>
      </w:r>
      <w:proofErr w:type="spellEnd"/>
      <w:r w:rsidRPr="001E6AE1">
        <w:rPr>
          <w:lang w:val="pl-PL"/>
        </w:rPr>
        <w:t xml:space="preserve"> = </w:t>
      </w:r>
      <w:proofErr w:type="spellStart"/>
      <w:r w:rsidRPr="001E6AE1">
        <w:rPr>
          <w:lang w:val="pl-PL"/>
        </w:rPr>
        <w:t>Column</w:t>
      </w:r>
      <w:proofErr w:type="spellEnd"/>
      <w:r w:rsidRPr="001E6AE1">
        <w:rPr>
          <w:lang w:val="pl-PL"/>
        </w:rPr>
        <w:t>(</w:t>
      </w:r>
      <w:proofErr w:type="spellStart"/>
      <w:r w:rsidRPr="001E6AE1">
        <w:rPr>
          <w:lang w:val="pl-PL"/>
        </w:rPr>
        <w:t>Integer</w:t>
      </w:r>
      <w:proofErr w:type="spellEnd"/>
      <w:r w:rsidRPr="001E6AE1">
        <w:rPr>
          <w:lang w:val="pl-PL"/>
        </w:rPr>
        <w:t xml:space="preserve">, </w:t>
      </w:r>
      <w:proofErr w:type="spellStart"/>
      <w:r w:rsidRPr="001E6AE1">
        <w:rPr>
          <w:lang w:val="pl-PL"/>
        </w:rPr>
        <w:t>ForeignKey</w:t>
      </w:r>
      <w:proofErr w:type="spellEnd"/>
      <w:r w:rsidRPr="001E6AE1">
        <w:rPr>
          <w:lang w:val="pl-PL"/>
        </w:rPr>
        <w:t xml:space="preserve">("users.id"), </w:t>
      </w:r>
      <w:proofErr w:type="spellStart"/>
      <w:r w:rsidRPr="001E6AE1">
        <w:rPr>
          <w:lang w:val="pl-PL"/>
        </w:rPr>
        <w:t>nullable</w:t>
      </w:r>
      <w:proofErr w:type="spellEnd"/>
      <w:r w:rsidRPr="001E6AE1">
        <w:rPr>
          <w:lang w:val="pl-PL"/>
        </w:rPr>
        <w:t>=</w:t>
      </w:r>
      <w:proofErr w:type="spellStart"/>
      <w:r w:rsidRPr="001E6AE1">
        <w:rPr>
          <w:lang w:val="pl-PL"/>
        </w:rPr>
        <w:t>False</w:t>
      </w:r>
      <w:proofErr w:type="spellEnd"/>
      <w:r w:rsidRPr="001E6AE1">
        <w:rPr>
          <w:lang w:val="pl-PL"/>
        </w:rPr>
        <w:t>)</w:t>
      </w:r>
      <w:r w:rsidRPr="001E6AE1">
        <w:rPr>
          <w:lang w:val="pl-PL"/>
        </w:rPr>
        <w:br/>
        <w:t xml:space="preserve">    </w:t>
      </w:r>
      <w:proofErr w:type="spellStart"/>
      <w:r w:rsidRPr="001E6AE1">
        <w:rPr>
          <w:lang w:val="pl-PL"/>
        </w:rPr>
        <w:t>image_path</w:t>
      </w:r>
      <w:proofErr w:type="spellEnd"/>
      <w:r w:rsidRPr="001E6AE1">
        <w:rPr>
          <w:lang w:val="pl-PL"/>
        </w:rPr>
        <w:t xml:space="preserve"> = </w:t>
      </w:r>
      <w:proofErr w:type="spellStart"/>
      <w:r w:rsidRPr="001E6AE1">
        <w:rPr>
          <w:lang w:val="pl-PL"/>
        </w:rPr>
        <w:t>Column</w:t>
      </w:r>
      <w:proofErr w:type="spellEnd"/>
      <w:r w:rsidRPr="001E6AE1">
        <w:rPr>
          <w:lang w:val="pl-PL"/>
        </w:rPr>
        <w:t xml:space="preserve">(String, </w:t>
      </w:r>
      <w:proofErr w:type="spellStart"/>
      <w:r w:rsidRPr="001E6AE1">
        <w:rPr>
          <w:lang w:val="pl-PL"/>
        </w:rPr>
        <w:t>nullable</w:t>
      </w:r>
      <w:proofErr w:type="spellEnd"/>
      <w:r w:rsidRPr="001E6AE1">
        <w:rPr>
          <w:lang w:val="pl-PL"/>
        </w:rPr>
        <w:t>=</w:t>
      </w:r>
      <w:proofErr w:type="spellStart"/>
      <w:r w:rsidRPr="001E6AE1">
        <w:rPr>
          <w:lang w:val="pl-PL"/>
        </w:rPr>
        <w:t>False</w:t>
      </w:r>
      <w:proofErr w:type="spellEnd"/>
      <w:r w:rsidRPr="001E6AE1">
        <w:rPr>
          <w:lang w:val="pl-PL"/>
        </w:rPr>
        <w:t>)</w:t>
      </w:r>
      <w:r w:rsidRPr="001E6AE1">
        <w:rPr>
          <w:lang w:val="pl-PL"/>
        </w:rPr>
        <w:br/>
        <w:t xml:space="preserve">    </w:t>
      </w:r>
      <w:proofErr w:type="spellStart"/>
      <w:r w:rsidRPr="001E6AE1">
        <w:rPr>
          <w:lang w:val="pl-PL"/>
        </w:rPr>
        <w:t>predicted_age</w:t>
      </w:r>
      <w:proofErr w:type="spellEnd"/>
      <w:r w:rsidRPr="001E6AE1">
        <w:rPr>
          <w:lang w:val="pl-PL"/>
        </w:rPr>
        <w:t xml:space="preserve"> = </w:t>
      </w:r>
      <w:proofErr w:type="spellStart"/>
      <w:r w:rsidRPr="001E6AE1">
        <w:rPr>
          <w:lang w:val="pl-PL"/>
        </w:rPr>
        <w:t>Column</w:t>
      </w:r>
      <w:proofErr w:type="spellEnd"/>
      <w:r w:rsidRPr="001E6AE1">
        <w:rPr>
          <w:lang w:val="pl-PL"/>
        </w:rPr>
        <w:t>(</w:t>
      </w:r>
      <w:proofErr w:type="spellStart"/>
      <w:r w:rsidRPr="001E6AE1">
        <w:rPr>
          <w:lang w:val="pl-PL"/>
        </w:rPr>
        <w:t>Integer</w:t>
      </w:r>
      <w:proofErr w:type="spellEnd"/>
      <w:r w:rsidRPr="001E6AE1">
        <w:rPr>
          <w:lang w:val="pl-PL"/>
        </w:rPr>
        <w:t xml:space="preserve">, </w:t>
      </w:r>
      <w:proofErr w:type="spellStart"/>
      <w:r w:rsidRPr="001E6AE1">
        <w:rPr>
          <w:lang w:val="pl-PL"/>
        </w:rPr>
        <w:t>nullable</w:t>
      </w:r>
      <w:proofErr w:type="spellEnd"/>
      <w:r w:rsidRPr="001E6AE1">
        <w:rPr>
          <w:lang w:val="pl-PL"/>
        </w:rPr>
        <w:t>=</w:t>
      </w:r>
      <w:proofErr w:type="spellStart"/>
      <w:r w:rsidRPr="001E6AE1">
        <w:rPr>
          <w:lang w:val="pl-PL"/>
        </w:rPr>
        <w:t>False</w:t>
      </w:r>
      <w:proofErr w:type="spellEnd"/>
      <w:r w:rsidRPr="001E6AE1">
        <w:rPr>
          <w:lang w:val="pl-PL"/>
        </w:rPr>
        <w:t>)</w:t>
      </w:r>
      <w:r w:rsidRPr="001E6AE1">
        <w:rPr>
          <w:lang w:val="pl-PL"/>
        </w:rPr>
        <w:br/>
        <w:t xml:space="preserve">    </w:t>
      </w:r>
      <w:proofErr w:type="spellStart"/>
      <w:r w:rsidRPr="001E6AE1">
        <w:rPr>
          <w:lang w:val="pl-PL"/>
        </w:rPr>
        <w:t>confidence</w:t>
      </w:r>
      <w:proofErr w:type="spellEnd"/>
      <w:r w:rsidRPr="001E6AE1">
        <w:rPr>
          <w:lang w:val="pl-PL"/>
        </w:rPr>
        <w:t xml:space="preserve"> = </w:t>
      </w:r>
      <w:proofErr w:type="spellStart"/>
      <w:r w:rsidRPr="001E6AE1">
        <w:rPr>
          <w:lang w:val="pl-PL"/>
        </w:rPr>
        <w:t>Column</w:t>
      </w:r>
      <w:proofErr w:type="spellEnd"/>
      <w:r w:rsidRPr="001E6AE1">
        <w:rPr>
          <w:lang w:val="pl-PL"/>
        </w:rPr>
        <w:t>(</w:t>
      </w:r>
      <w:proofErr w:type="spellStart"/>
      <w:r w:rsidRPr="001E6AE1">
        <w:rPr>
          <w:lang w:val="pl-PL"/>
        </w:rPr>
        <w:t>Float</w:t>
      </w:r>
      <w:proofErr w:type="spellEnd"/>
      <w:r w:rsidRPr="001E6AE1">
        <w:rPr>
          <w:lang w:val="pl-PL"/>
        </w:rPr>
        <w:t xml:space="preserve">, </w:t>
      </w:r>
      <w:proofErr w:type="spellStart"/>
      <w:r w:rsidRPr="001E6AE1">
        <w:rPr>
          <w:lang w:val="pl-PL"/>
        </w:rPr>
        <w:t>nullable</w:t>
      </w:r>
      <w:proofErr w:type="spellEnd"/>
      <w:r w:rsidRPr="001E6AE1">
        <w:rPr>
          <w:lang w:val="pl-PL"/>
        </w:rPr>
        <w:t>=</w:t>
      </w:r>
      <w:proofErr w:type="spellStart"/>
      <w:r w:rsidRPr="001E6AE1">
        <w:rPr>
          <w:lang w:val="pl-PL"/>
        </w:rPr>
        <w:t>False</w:t>
      </w:r>
      <w:proofErr w:type="spellEnd"/>
      <w:r w:rsidRPr="001E6AE1">
        <w:rPr>
          <w:lang w:val="pl-PL"/>
        </w:rPr>
        <w:t>)</w:t>
      </w:r>
      <w:r w:rsidRPr="001E6AE1">
        <w:rPr>
          <w:lang w:val="pl-PL"/>
        </w:rPr>
        <w:br/>
      </w:r>
      <w:r w:rsidRPr="001E6AE1">
        <w:rPr>
          <w:lang w:val="pl-PL"/>
        </w:rPr>
        <w:br/>
        <w:t xml:space="preserve">    </w:t>
      </w:r>
      <w:proofErr w:type="spellStart"/>
      <w:r w:rsidRPr="001E6AE1">
        <w:rPr>
          <w:lang w:val="pl-PL"/>
        </w:rPr>
        <w:t>user</w:t>
      </w:r>
      <w:proofErr w:type="spellEnd"/>
      <w:r w:rsidRPr="001E6AE1">
        <w:rPr>
          <w:lang w:val="pl-PL"/>
        </w:rPr>
        <w:t xml:space="preserve"> = </w:t>
      </w:r>
      <w:proofErr w:type="spellStart"/>
      <w:r w:rsidRPr="001E6AE1">
        <w:rPr>
          <w:lang w:val="pl-PL"/>
        </w:rPr>
        <w:t>relationship</w:t>
      </w:r>
      <w:proofErr w:type="spellEnd"/>
      <w:r w:rsidRPr="001E6AE1">
        <w:rPr>
          <w:lang w:val="pl-PL"/>
        </w:rPr>
        <w:t xml:space="preserve">("User", </w:t>
      </w:r>
      <w:proofErr w:type="spellStart"/>
      <w:r w:rsidRPr="001E6AE1">
        <w:rPr>
          <w:lang w:val="pl-PL"/>
        </w:rPr>
        <w:t>back_populates</w:t>
      </w:r>
      <w:proofErr w:type="spellEnd"/>
      <w:r w:rsidRPr="001E6AE1">
        <w:rPr>
          <w:lang w:val="pl-PL"/>
        </w:rPr>
        <w:t>="</w:t>
      </w:r>
      <w:proofErr w:type="spellStart"/>
      <w:r w:rsidRPr="001E6AE1">
        <w:rPr>
          <w:lang w:val="pl-PL"/>
        </w:rPr>
        <w:t>predictions</w:t>
      </w:r>
      <w:proofErr w:type="spellEnd"/>
      <w:r w:rsidRPr="001E6AE1">
        <w:rPr>
          <w:lang w:val="pl-PL"/>
        </w:rPr>
        <w:t>")</w:t>
      </w:r>
    </w:p>
    <w:p w14:paraId="2A995A3A" w14:textId="77777777" w:rsidR="001E6AE1" w:rsidRPr="001E6AE1" w:rsidRDefault="001E6AE1" w:rsidP="001E6AE1">
      <w:pPr>
        <w:rPr>
          <w:lang w:val="pl-PL"/>
        </w:rPr>
      </w:pPr>
    </w:p>
    <w:p w14:paraId="00AE639B" w14:textId="77777777" w:rsidR="001E6AE1" w:rsidRPr="001E6AE1" w:rsidRDefault="001E6AE1" w:rsidP="001E6AE1">
      <w:pPr>
        <w:rPr>
          <w:b/>
          <w:bCs/>
          <w:lang w:val="pl-PL"/>
        </w:rPr>
      </w:pPr>
    </w:p>
    <w:p w14:paraId="17E9CB0F" w14:textId="77777777" w:rsidR="001E6AE1" w:rsidRPr="001E6AE1" w:rsidRDefault="001E6AE1" w:rsidP="001E6AE1">
      <w:pPr>
        <w:rPr>
          <w:lang w:val="pl-PL"/>
        </w:rPr>
      </w:pPr>
    </w:p>
    <w:p w14:paraId="4AE59A1C" w14:textId="0342B889" w:rsidR="001E6AE1" w:rsidRPr="001E6AE1" w:rsidRDefault="001E6AE1">
      <w:pPr>
        <w:rPr>
          <w:b/>
          <w:bCs/>
        </w:rPr>
      </w:pPr>
      <w:proofErr w:type="spellStart"/>
      <w:r w:rsidRPr="001E6AE1">
        <w:rPr>
          <w:b/>
          <w:bCs/>
        </w:rPr>
        <w:t>Plik</w:t>
      </w:r>
      <w:proofErr w:type="spellEnd"/>
      <w:r w:rsidRPr="001E6AE1">
        <w:rPr>
          <w:b/>
          <w:bCs/>
        </w:rPr>
        <w:t xml:space="preserve"> config.py:</w:t>
      </w:r>
    </w:p>
    <w:p w14:paraId="3EFD727D" w14:textId="77777777" w:rsidR="001E6AE1" w:rsidRPr="001E6AE1" w:rsidRDefault="001E6AE1" w:rsidP="001E6AE1">
      <w:pPr>
        <w:rPr>
          <w:lang w:val="pl-PL"/>
        </w:rPr>
      </w:pPr>
      <w:r w:rsidRPr="001E6AE1">
        <w:rPr>
          <w:lang w:val="pl-PL"/>
        </w:rPr>
        <w:t>DATABASE_URL = "</w:t>
      </w:r>
      <w:proofErr w:type="spellStart"/>
      <w:r w:rsidRPr="001E6AE1">
        <w:rPr>
          <w:lang w:val="pl-PL"/>
        </w:rPr>
        <w:t>sqlite</w:t>
      </w:r>
      <w:proofErr w:type="spellEnd"/>
      <w:r w:rsidRPr="001E6AE1">
        <w:rPr>
          <w:lang w:val="pl-PL"/>
        </w:rPr>
        <w:t>:///./</w:t>
      </w:r>
      <w:proofErr w:type="spellStart"/>
      <w:r w:rsidRPr="001E6AE1">
        <w:rPr>
          <w:lang w:val="pl-PL"/>
        </w:rPr>
        <w:t>backend</w:t>
      </w:r>
      <w:proofErr w:type="spellEnd"/>
      <w:r w:rsidRPr="001E6AE1">
        <w:rPr>
          <w:lang w:val="pl-PL"/>
        </w:rPr>
        <w:t>/</w:t>
      </w:r>
      <w:proofErr w:type="spellStart"/>
      <w:r w:rsidRPr="001E6AE1">
        <w:rPr>
          <w:lang w:val="pl-PL"/>
        </w:rPr>
        <w:t>database</w:t>
      </w:r>
      <w:proofErr w:type="spellEnd"/>
      <w:r w:rsidRPr="001E6AE1">
        <w:rPr>
          <w:lang w:val="pl-PL"/>
        </w:rPr>
        <w:t>/</w:t>
      </w:r>
      <w:proofErr w:type="spellStart"/>
      <w:r w:rsidRPr="001E6AE1">
        <w:rPr>
          <w:lang w:val="pl-PL"/>
        </w:rPr>
        <w:t>ai_age_recognition.db</w:t>
      </w:r>
      <w:proofErr w:type="spellEnd"/>
      <w:r w:rsidRPr="001E6AE1">
        <w:rPr>
          <w:lang w:val="pl-PL"/>
        </w:rPr>
        <w:t>"</w:t>
      </w:r>
      <w:r w:rsidRPr="001E6AE1">
        <w:rPr>
          <w:lang w:val="pl-PL"/>
        </w:rPr>
        <w:br/>
        <w:t>JWT_SECRET = "zGK8DuIULdAOQzLspj70BfctFXZTnWlIxo1aHn6nFug="</w:t>
      </w:r>
      <w:r w:rsidRPr="001E6AE1">
        <w:rPr>
          <w:lang w:val="pl-PL"/>
        </w:rPr>
        <w:br/>
        <w:t>JWT_ALGORITHM = "HS256"</w:t>
      </w:r>
      <w:r w:rsidRPr="001E6AE1">
        <w:rPr>
          <w:lang w:val="pl-PL"/>
        </w:rPr>
        <w:br/>
        <w:t>SERVER_PORT = 8000</w:t>
      </w:r>
    </w:p>
    <w:p w14:paraId="7D1135F9" w14:textId="77777777" w:rsidR="001E6AE1" w:rsidRDefault="001E6AE1"/>
    <w:sectPr w:rsidR="001E6A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492416">
    <w:abstractNumId w:val="8"/>
  </w:num>
  <w:num w:numId="2" w16cid:durableId="774255014">
    <w:abstractNumId w:val="6"/>
  </w:num>
  <w:num w:numId="3" w16cid:durableId="1711800493">
    <w:abstractNumId w:val="5"/>
  </w:num>
  <w:num w:numId="4" w16cid:durableId="915238276">
    <w:abstractNumId w:val="4"/>
  </w:num>
  <w:num w:numId="5" w16cid:durableId="2069836446">
    <w:abstractNumId w:val="7"/>
  </w:num>
  <w:num w:numId="6" w16cid:durableId="2082678126">
    <w:abstractNumId w:val="3"/>
  </w:num>
  <w:num w:numId="7" w16cid:durableId="371612782">
    <w:abstractNumId w:val="2"/>
  </w:num>
  <w:num w:numId="8" w16cid:durableId="717511349">
    <w:abstractNumId w:val="1"/>
  </w:num>
  <w:num w:numId="9" w16cid:durableId="1614902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AE1"/>
    <w:rsid w:val="0029639D"/>
    <w:rsid w:val="00326F90"/>
    <w:rsid w:val="003B4017"/>
    <w:rsid w:val="007B56D0"/>
    <w:rsid w:val="00956C7D"/>
    <w:rsid w:val="00AA1D8D"/>
    <w:rsid w:val="00B47730"/>
    <w:rsid w:val="00C7717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F46FEF"/>
  <w14:defaultImageDpi w14:val="300"/>
  <w15:docId w15:val="{563FAC3A-021F-49CB-8543-445DD46B6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794</Words>
  <Characters>4764</Characters>
  <Application>Microsoft Office Word</Application>
  <DocSecurity>0</DocSecurity>
  <Lines>39</Lines>
  <Paragraphs>11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Lukasz Makutynowicz</cp:lastModifiedBy>
  <cp:revision>2</cp:revision>
  <dcterms:created xsi:type="dcterms:W3CDTF">2025-12-10T13:10:00Z</dcterms:created>
  <dcterms:modified xsi:type="dcterms:W3CDTF">2025-12-10T13:10:00Z</dcterms:modified>
  <cp:category/>
</cp:coreProperties>
</file>